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5E8E16F0" w:rsidP="5E8E16F0" w:rsidRDefault="5E8E16F0" w14:noSpellErr="1" w14:paraId="531C7053" w14:textId="15E46D82">
      <w:pPr>
        <w:pStyle w:val="Title"/>
      </w:pPr>
      <w:r w:rsidRPr="5E8E16F0" w:rsidR="5E8E16F0">
        <w:rPr>
          <w:rFonts w:ascii="Segoe UI" w:hAnsi="Segoe UI" w:cs="Segoe UI"/>
          <w:color w:val="0F7C90" w:themeColor="accent6" w:themeTint="FF" w:themeShade="FF"/>
        </w:rPr>
        <w:t>Project Zava – Project plan</w:t>
      </w:r>
    </w:p>
    <w:p w:rsidR="5E8E16F0" w:rsidP="5E8E16F0" w:rsidRDefault="5E8E16F0" w14:noSpellErr="1" w14:paraId="31427E23" w14:textId="189775E4">
      <w:pPr>
        <w:pStyle w:val="Subtitle"/>
        <w:rPr/>
      </w:pPr>
      <w:r w:rsidRPr="5E8E16F0" w:rsidR="5E8E16F0">
        <w:rPr>
          <w:rFonts w:ascii="Segoe UI" w:hAnsi="Segoe UI" w:cs="Segoe UI"/>
          <w:color w:val="14213D" w:themeColor="text1" w:themeTint="FF" w:themeShade="FF"/>
        </w:rPr>
        <w:t>Version 1.0 – plan baseline (Month 0) | Owner: Lynne Robbins, Project Lead</w:t>
      </w:r>
    </w:p>
    <w:p w:rsidR="5E8E16F0" w:rsidP="5E8E16F0" w:rsidRDefault="5E8E16F0" w14:noSpellErr="1" w14:paraId="22FA845B" w14:textId="12DA3E2D">
      <w:pPr>
        <w:pStyle w:val="Heading1"/>
      </w:pPr>
      <w:r w:rsidRPr="5E8E16F0" w:rsidR="5E8E16F0">
        <w:rPr>
          <w:rFonts w:ascii="Segoe UI" w:hAnsi="Segoe UI" w:cs="Segoe UI"/>
        </w:rPr>
        <w:t>1. Purpose and scope</w:t>
      </w:r>
    </w:p>
    <w:p w:rsidR="5E8E16F0" w:rsidRDefault="5E8E16F0" w14:noSpellErr="1" w14:paraId="33BD9991" w14:textId="7D11BF14">
      <w:r w:rsidR="5E8E16F0">
        <w:rPr/>
        <w:t>Project Zava replaces Contoso's legacy customer-service ticketing tools with one global customer-service platform covering case management, a shared knowledge base and a customer portal for Contoso's service centres. The rollout runs in three country waves so that each centre moves onto the platform with its own cut-over and hypercare period.</w:t>
      </w:r>
    </w:p>
    <w:p w:rsidR="5E8E16F0" w:rsidP="5E8E16F0" w:rsidRDefault="5E8E16F0" w14:noSpellErr="1" w14:paraId="7E00FD12" w14:textId="25E6E8D2">
      <w:pPr>
        <w:pStyle w:val="ListBullet"/>
        <w:rPr/>
      </w:pPr>
      <w:r w:rsidRPr="5E8E16F0" w:rsidR="5E8E16F0">
        <w:rPr>
          <w:rFonts w:ascii="Segoe UI" w:hAnsi="Segoe UI" w:cs="Segoe UI"/>
          <w:sz w:val="21"/>
          <w:szCs w:val="21"/>
        </w:rPr>
        <w:t>Wave 1: Brazil, São Paulo service centre (140 agents)</w:t>
      </w:r>
    </w:p>
    <w:p w:rsidR="5E8E16F0" w:rsidP="5E8E16F0" w:rsidRDefault="5E8E16F0" w14:noSpellErr="1" w14:paraId="5D6AB737" w14:textId="46A2C979">
      <w:pPr>
        <w:pStyle w:val="ListBullet"/>
        <w:rPr/>
      </w:pPr>
      <w:r w:rsidRPr="5E8E16F0" w:rsidR="5E8E16F0">
        <w:rPr>
          <w:rFonts w:ascii="Segoe UI" w:hAnsi="Segoe UI" w:cs="Segoe UI"/>
          <w:sz w:val="21"/>
          <w:szCs w:val="21"/>
        </w:rPr>
        <w:t>Wave 2: Germany (110 agents)</w:t>
      </w:r>
    </w:p>
    <w:p w:rsidR="5E8E16F0" w:rsidP="5E8E16F0" w:rsidRDefault="5E8E16F0" w14:noSpellErr="1" w14:paraId="796C6D4D" w14:textId="58C0B7C5">
      <w:pPr>
        <w:pStyle w:val="ListBullet"/>
        <w:rPr/>
      </w:pPr>
      <w:r w:rsidRPr="5E8E16F0" w:rsidR="5E8E16F0">
        <w:rPr>
          <w:rFonts w:ascii="Segoe UI" w:hAnsi="Segoe UI" w:cs="Segoe UI"/>
          <w:sz w:val="21"/>
          <w:szCs w:val="21"/>
        </w:rPr>
        <w:t>Wave 3: Japan (90 agents)</w:t>
      </w:r>
    </w:p>
    <w:p w:rsidR="5E8E16F0" w:rsidRDefault="5E8E16F0" w14:noSpellErr="1" w14:paraId="510FCB5C" w14:textId="1C3704D9">
      <w:r w:rsidRPr="5E8E16F0" w:rsidR="5E8E16F0">
        <w:rPr>
          <w:rFonts w:ascii="Segoe UI" w:hAnsi="Segoe UI" w:cs="Segoe UI"/>
          <w:sz w:val="21"/>
          <w:szCs w:val="21"/>
        </w:rPr>
        <w:t>Out of scope: field service and the sales CRM. Both remain on their current systems and are not affected by the rollout.</w:t>
      </w:r>
    </w:p>
    <w:p w:rsidR="5E8E16F0" w:rsidP="5E8E16F0" w:rsidRDefault="5E8E16F0" w14:noSpellErr="1" w14:paraId="6F1CAD9E" w14:textId="29719D60">
      <w:pPr>
        <w:pStyle w:val="Heading1"/>
      </w:pPr>
      <w:r w:rsidRPr="5E8E16F0" w:rsidR="5E8E16F0">
        <w:rPr>
          <w:rFonts w:ascii="Segoe UI" w:hAnsi="Segoe UI" w:cs="Segoe UI"/>
        </w:rPr>
        <w:t>2. Objectives and KPIs</w:t>
      </w:r>
    </w:p>
    <w:p w:rsidR="5E8E16F0" w:rsidRDefault="5E8E16F0" w14:noSpellErr="1" w14:paraId="3377FBAD" w14:textId="68BD636E">
      <w:r w:rsidRPr="5E8E16F0" w:rsidR="5E8E16F0">
        <w:rPr>
          <w:rFonts w:ascii="Segoe UI" w:hAnsi="Segoe UI" w:cs="Segoe UI"/>
          <w:sz w:val="21"/>
          <w:szCs w:val="21"/>
        </w:rPr>
        <w:t>Success is measured against the plan baseline (Month 0). The targets below are reported monthly to the steering committee.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5E8E16F0" w:rsidTr="5E8E16F0" w14:paraId="6CFEC03C">
        <w:trPr>
          <w:trHeight w:val="300"/>
        </w:trPr>
        <w:tc>
          <w:tcPr>
            <w:tcW w:w="3120" w:type="dxa"/>
            <w:tcMar/>
          </w:tcPr>
          <w:p w:rsidR="5E8E16F0" w:rsidRDefault="5E8E16F0" w14:noSpellErr="1" w14:paraId="53A06A39" w14:textId="25898AAF">
            <w:r w:rsidR="5E8E16F0">
              <w:rPr/>
              <w:t>Objective</w:t>
            </w:r>
          </w:p>
        </w:tc>
        <w:tc>
          <w:tcPr>
            <w:tcW w:w="3120" w:type="dxa"/>
            <w:tcMar/>
          </w:tcPr>
          <w:p w:rsidR="5E8E16F0" w:rsidRDefault="5E8E16F0" w14:noSpellErr="1" w14:paraId="462A7DF6" w14:textId="1E677173">
            <w:r w:rsidR="5E8E16F0">
              <w:rPr/>
              <w:t>Baseline (Month 0)</w:t>
            </w:r>
          </w:p>
        </w:tc>
        <w:tc>
          <w:tcPr>
            <w:tcW w:w="3120" w:type="dxa"/>
            <w:tcMar/>
          </w:tcPr>
          <w:p w:rsidR="5E8E16F0" w:rsidRDefault="5E8E16F0" w14:noSpellErr="1" w14:paraId="3E666820" w14:textId="17455837">
            <w:r w:rsidR="5E8E16F0">
              <w:rPr/>
              <w:t>Target</w:t>
            </w:r>
          </w:p>
        </w:tc>
      </w:tr>
      <w:tr w:rsidR="5E8E16F0" w:rsidTr="5E8E16F0" w14:paraId="17656D6F">
        <w:tc>
          <w:tcPr>
            <w:tcW w:w="3120" w:type="dxa"/>
            <w:tcMar/>
          </w:tcPr>
          <w:p w:rsidR="5E8E16F0" w:rsidRDefault="5E8E16F0" w14:noSpellErr="1" w14:paraId="31A661D0" w14:textId="2E5AB8AC">
            <w:r w:rsidRPr="5E8E16F0" w:rsidR="5E8E16F0">
              <w:rPr>
                <w:rFonts w:ascii="Cambria" w:hAnsi="Cambria" w:cs="Cambria"/>
              </w:rPr>
              <w:t>First-contact resolution</w:t>
            </w:r>
          </w:p>
        </w:tc>
        <w:tc>
          <w:tcPr>
            <w:tcW w:w="3120" w:type="dxa"/>
            <w:tcMar/>
          </w:tcPr>
          <w:p w:rsidR="5E8E16F0" w:rsidRDefault="5E8E16F0" w14:noSpellErr="1" w14:paraId="2CB35DEB" w14:textId="27389F70">
            <w:r w:rsidR="5E8E16F0">
              <w:rPr/>
              <w:t>64%</w:t>
            </w:r>
          </w:p>
        </w:tc>
        <w:tc>
          <w:tcPr>
            <w:tcW w:w="3120" w:type="dxa"/>
            <w:tcMar/>
          </w:tcPr>
          <w:p w:rsidR="5E8E16F0" w:rsidRDefault="5E8E16F0" w14:noSpellErr="1" w14:paraId="48CB7AAE" w14:textId="20168634">
            <w:r w:rsidR="5E8E16F0">
              <w:rPr/>
              <w:t>75%</w:t>
            </w:r>
          </w:p>
        </w:tc>
      </w:tr>
      <w:tr w:rsidR="5E8E16F0" w:rsidTr="5E8E16F0" w14:paraId="5E26E8F7">
        <w:tc>
          <w:tcPr>
            <w:tcW w:w="3120" w:type="dxa"/>
            <w:tcMar/>
          </w:tcPr>
          <w:p w:rsidR="5E8E16F0" w:rsidRDefault="5E8E16F0" w14:noSpellErr="1" w14:paraId="4925CA9F" w14:textId="372BE6A9">
            <w:r w:rsidR="5E8E16F0">
              <w:rPr/>
              <w:t>Average handling time</w:t>
            </w:r>
          </w:p>
        </w:tc>
        <w:tc>
          <w:tcPr>
            <w:tcW w:w="3120" w:type="dxa"/>
            <w:tcMar/>
          </w:tcPr>
          <w:p w:rsidR="5E8E16F0" w:rsidRDefault="5E8E16F0" w14:noSpellErr="1" w14:paraId="110693FC" w14:textId="3009CD6D">
            <w:r w:rsidR="5E8E16F0">
              <w:rPr/>
              <w:t>Current average</w:t>
            </w:r>
          </w:p>
        </w:tc>
        <w:tc>
          <w:tcPr>
            <w:tcW w:w="3120" w:type="dxa"/>
            <w:tcMar/>
          </w:tcPr>
          <w:p w:rsidR="5E8E16F0" w:rsidRDefault="5E8E16F0" w14:noSpellErr="1" w14:paraId="3EB64CB1" w14:textId="28E7B431">
            <w:r w:rsidR="5E8E16F0">
              <w:rPr/>
              <w:t>15% reduction</w:t>
            </w:r>
          </w:p>
        </w:tc>
      </w:tr>
      <w:tr w:rsidR="5E8E16F0" w:rsidTr="5E8E16F0" w14:paraId="6FFC375D">
        <w:tc>
          <w:tcPr>
            <w:tcW w:w="3120" w:type="dxa"/>
            <w:tcMar/>
          </w:tcPr>
          <w:p w:rsidR="5E8E16F0" w:rsidRDefault="5E8E16F0" w14:noSpellErr="1" w14:paraId="490BC246" w14:textId="3FFD14A6">
            <w:r w:rsidR="5E8E16F0">
              <w:rPr/>
              <w:t>Customer satisfaction (CSAT)</w:t>
            </w:r>
          </w:p>
        </w:tc>
        <w:tc>
          <w:tcPr>
            <w:tcW w:w="3120" w:type="dxa"/>
            <w:tcMar/>
          </w:tcPr>
          <w:p w:rsidR="5E8E16F0" w:rsidRDefault="5E8E16F0" w14:noSpellErr="1" w14:paraId="4B8E4C0A" w14:textId="38DAFB6A">
            <w:r w:rsidR="5E8E16F0">
              <w:rPr/>
              <w:t>78%</w:t>
            </w:r>
          </w:p>
        </w:tc>
        <w:tc>
          <w:tcPr>
            <w:tcW w:w="3120" w:type="dxa"/>
            <w:tcMar/>
          </w:tcPr>
          <w:p w:rsidR="5E8E16F0" w:rsidRDefault="5E8E16F0" w14:noSpellErr="1" w14:paraId="4490C43D" w14:textId="31B8E22E">
            <w:r w:rsidR="5E8E16F0">
              <w:rPr/>
              <w:t>85%</w:t>
            </w:r>
          </w:p>
        </w:tc>
      </w:tr>
      <w:tr w:rsidR="5E8E16F0" w:rsidTr="5E8E16F0" w14:paraId="116BF77C">
        <w:tc>
          <w:tcPr>
            <w:tcW w:w="3120" w:type="dxa"/>
            <w:tcMar/>
          </w:tcPr>
          <w:p w:rsidR="5E8E16F0" w:rsidRDefault="5E8E16F0" w14:noSpellErr="1" w14:paraId="342EE3A6" w14:textId="48CE42A3">
            <w:r w:rsidR="5E8E16F0">
              <w:rPr/>
              <w:t>Knowledge base</w:t>
            </w:r>
          </w:p>
        </w:tc>
        <w:tc>
          <w:tcPr>
            <w:tcW w:w="3120" w:type="dxa"/>
            <w:tcMar/>
          </w:tcPr>
          <w:p w:rsidR="5E8E16F0" w:rsidRDefault="5E8E16F0" w14:noSpellErr="1" w14:paraId="2DADD0AF" w14:textId="41AC2967">
            <w:r w:rsidR="5E8E16F0">
              <w:rPr/>
              <w:t>Separate local repositories</w:t>
            </w:r>
          </w:p>
        </w:tc>
        <w:tc>
          <w:tcPr>
            <w:tcW w:w="3120" w:type="dxa"/>
            <w:tcMar/>
          </w:tcPr>
          <w:p w:rsidR="5E8E16F0" w:rsidRDefault="5E8E16F0" w14:noSpellErr="1" w14:paraId="2F06309D" w14:textId="3A8A102B">
            <w:r w:rsidR="5E8E16F0">
              <w:rPr/>
              <w:t>One knowledge base in 3 languages</w:t>
            </w:r>
          </w:p>
        </w:tc>
      </w:tr>
      <w:tr w:rsidR="5E8E16F0" w:rsidTr="5E8E16F0" w14:paraId="65392CD8">
        <w:tc>
          <w:tcPr>
            <w:tcW w:w="3120" w:type="dxa"/>
            <w:tcMar/>
          </w:tcPr>
          <w:p w:rsidR="5E8E16F0" w:rsidRDefault="5E8E16F0" w14:noSpellErr="1" w14:paraId="34992762" w14:textId="519F70A0">
            <w:r w:rsidR="5E8E16F0">
              <w:rPr/>
              <w:t>Legacy tools</w:t>
            </w:r>
          </w:p>
        </w:tc>
        <w:tc>
          <w:tcPr>
            <w:tcW w:w="3120" w:type="dxa"/>
            <w:tcMar/>
          </w:tcPr>
          <w:p w:rsidR="5E8E16F0" w:rsidRDefault="5E8E16F0" w14:noSpellErr="1" w14:paraId="7B97DFC4" w14:textId="4A7D5764">
            <w:r w:rsidR="5E8E16F0">
              <w:rPr/>
              <w:t>In use in all centres</w:t>
            </w:r>
          </w:p>
        </w:tc>
        <w:tc>
          <w:tcPr>
            <w:tcW w:w="3120" w:type="dxa"/>
            <w:tcMar/>
          </w:tcPr>
          <w:p w:rsidR="5E8E16F0" w:rsidRDefault="5E8E16F0" w14:noSpellErr="1" w14:paraId="68475199" w14:textId="435B3E28">
            <w:r w:rsidR="5E8E16F0">
              <w:rPr/>
              <w:t>Decommissioned by Month 9</w:t>
            </w:r>
          </w:p>
        </w:tc>
      </w:tr>
    </w:tbl>
    <w:p w:rsidR="5E8E16F0" w:rsidP="5E8E16F0" w:rsidRDefault="5E8E16F0" w14:noSpellErr="1" w14:paraId="3C1E416F" w14:textId="3FCDD0C1">
      <w:pPr>
        <w:pStyle w:val="Heading1"/>
      </w:pPr>
      <w:r w:rsidRPr="5E8E16F0" w:rsidR="5E8E16F0">
        <w:rPr>
          <w:rFonts w:ascii="Segoe UI" w:hAnsi="Segoe UI" w:cs="Segoe UI"/>
        </w:rPr>
        <w:t>3. Timeline and milestones</w:t>
      </w:r>
    </w:p>
    <w:p w:rsidR="5E8E16F0" w:rsidRDefault="5E8E16F0" w14:noSpellErr="1" w14:paraId="2F6EBDB3" w14:textId="7545627C">
      <w:r w:rsidRPr="5E8E16F0" w:rsidR="5E8E16F0">
        <w:rPr>
          <w:rFonts w:ascii="Segoe UI" w:hAnsi="Segoe UI" w:cs="Segoe UI"/>
          <w:sz w:val="21"/>
          <w:szCs w:val="21"/>
        </w:rPr>
        <w:t>All timing is relative to the plan baseline (Month 0). Wave go-live dates can only change with steering committee approval.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5E8E16F0" w:rsidTr="5E8E16F0" w14:paraId="59CF63A9">
        <w:trPr>
          <w:trHeight w:val="300"/>
        </w:trPr>
        <w:tc>
          <w:tcPr>
            <w:tcW w:w="3120" w:type="dxa"/>
            <w:tcMar/>
          </w:tcPr>
          <w:p w:rsidR="5E8E16F0" w:rsidRDefault="5E8E16F0" w14:noSpellErr="1" w14:paraId="436DA075" w14:textId="59DAE0A3">
            <w:r w:rsidR="5E8E16F0">
              <w:rPr/>
              <w:t>Milestone</w:t>
            </w:r>
          </w:p>
        </w:tc>
        <w:tc>
          <w:tcPr>
            <w:tcW w:w="3120" w:type="dxa"/>
            <w:tcMar/>
          </w:tcPr>
          <w:p w:rsidR="5E8E16F0" w:rsidRDefault="5E8E16F0" w14:noSpellErr="1" w14:paraId="1B17DED1" w14:textId="52B8C767">
            <w:r w:rsidR="5E8E16F0">
              <w:rPr/>
              <w:t>Planned</w:t>
            </w:r>
          </w:p>
        </w:tc>
        <w:tc>
          <w:tcPr>
            <w:tcW w:w="3120" w:type="dxa"/>
            <w:tcMar/>
          </w:tcPr>
          <w:p w:rsidR="5E8E16F0" w:rsidRDefault="5E8E16F0" w14:noSpellErr="1" w14:paraId="361CC1FE" w14:textId="4B96AE2B">
            <w:r w:rsidR="5E8E16F0">
              <w:rPr/>
              <w:t>Owner</w:t>
            </w:r>
          </w:p>
        </w:tc>
      </w:tr>
      <w:tr w:rsidR="5E8E16F0" w:rsidTr="5E8E16F0" w14:paraId="5C40127C">
        <w:tc>
          <w:tcPr>
            <w:tcW w:w="3120" w:type="dxa"/>
            <w:tcMar/>
          </w:tcPr>
          <w:p w:rsidR="5E8E16F0" w:rsidRDefault="5E8E16F0" w14:noSpellErr="1" w14:paraId="1F1A77AB" w14:textId="62AC0EA0">
            <w:r w:rsidR="5E8E16F0">
              <w:rPr/>
              <w:t>Design complete</w:t>
            </w:r>
          </w:p>
        </w:tc>
        <w:tc>
          <w:tcPr>
            <w:tcW w:w="3120" w:type="dxa"/>
            <w:tcMar/>
          </w:tcPr>
          <w:p w:rsidR="5E8E16F0" w:rsidRDefault="5E8E16F0" w14:noSpellErr="1" w14:paraId="5BAAD3E0" w14:textId="5B89F564">
            <w:r w:rsidR="5E8E16F0">
              <w:rPr/>
              <w:t>Month 2</w:t>
            </w:r>
          </w:p>
        </w:tc>
        <w:tc>
          <w:tcPr>
            <w:tcW w:w="3120" w:type="dxa"/>
            <w:tcMar/>
          </w:tcPr>
          <w:p w:rsidR="5E8E16F0" w:rsidRDefault="5E8E16F0" w14:noSpellErr="1" w14:paraId="78226261" w14:textId="5467DC28">
            <w:r w:rsidR="5E8E16F0">
              <w:rPr/>
              <w:t>Lynne Robbins</w:t>
            </w:r>
          </w:p>
        </w:tc>
      </w:tr>
      <w:tr w:rsidR="5E8E16F0" w:rsidTr="5E8E16F0" w14:paraId="4ABD19B1">
        <w:tc>
          <w:tcPr>
            <w:tcW w:w="3120" w:type="dxa"/>
            <w:tcMar/>
          </w:tcPr>
          <w:p w:rsidR="5E8E16F0" w:rsidRDefault="5E8E16F0" w14:noSpellErr="1" w14:paraId="610B8C09" w14:textId="6B7D3C9D">
            <w:r w:rsidR="5E8E16F0">
              <w:rPr/>
              <w:t>Data migration rehearsal</w:t>
            </w:r>
          </w:p>
        </w:tc>
        <w:tc>
          <w:tcPr>
            <w:tcW w:w="3120" w:type="dxa"/>
            <w:tcMar/>
          </w:tcPr>
          <w:p w:rsidR="5E8E16F0" w:rsidRDefault="5E8E16F0" w14:noSpellErr="1" w14:paraId="1076ABBC" w14:textId="645B2361">
            <w:r w:rsidR="5E8E16F0">
              <w:rPr/>
              <w:t>Month 3</w:t>
            </w:r>
          </w:p>
        </w:tc>
        <w:tc>
          <w:tcPr>
            <w:tcW w:w="3120" w:type="dxa"/>
            <w:tcMar/>
          </w:tcPr>
          <w:p w:rsidR="5E8E16F0" w:rsidRDefault="5E8E16F0" w14:noSpellErr="1" w14:paraId="613F03F4" w14:textId="5D390A25">
            <w:r w:rsidR="5E8E16F0">
              <w:rPr/>
              <w:t>Megan Bowen</w:t>
            </w:r>
          </w:p>
        </w:tc>
      </w:tr>
      <w:tr w:rsidR="5E8E16F0" w:rsidTr="5E8E16F0" w14:paraId="45A0B0F0">
        <w:tc>
          <w:tcPr>
            <w:tcW w:w="3120" w:type="dxa"/>
            <w:tcMar/>
          </w:tcPr>
          <w:p w:rsidR="5E8E16F0" w:rsidRDefault="5E8E16F0" w14:noSpellErr="1" w14:paraId="4E93CB83" w14:textId="744E6A9A">
            <w:r w:rsidR="5E8E16F0">
              <w:rPr/>
              <w:t>Agent training Brazil</w:t>
            </w:r>
          </w:p>
        </w:tc>
        <w:tc>
          <w:tcPr>
            <w:tcW w:w="3120" w:type="dxa"/>
            <w:tcMar/>
          </w:tcPr>
          <w:p w:rsidR="5E8E16F0" w:rsidRDefault="5E8E16F0" w14:noSpellErr="1" w14:paraId="1B09211B" w14:textId="6D2C515E">
            <w:r w:rsidR="5E8E16F0">
              <w:rPr/>
              <w:t>Month 4 (2 weeks before go-live)</w:t>
            </w:r>
          </w:p>
        </w:tc>
        <w:tc>
          <w:tcPr>
            <w:tcW w:w="3120" w:type="dxa"/>
            <w:tcMar/>
          </w:tcPr>
          <w:p w:rsidR="5E8E16F0" w:rsidRDefault="5E8E16F0" w14:noSpellErr="1" w14:paraId="7C071BE2" w14:textId="660A3822">
            <w:r w:rsidR="5E8E16F0">
              <w:rPr/>
              <w:t>Isaiah Langer</w:t>
            </w:r>
          </w:p>
        </w:tc>
      </w:tr>
      <w:tr w:rsidR="5E8E16F0" w:rsidTr="5E8E16F0" w14:paraId="7F5605C6">
        <w:tc>
          <w:tcPr>
            <w:tcW w:w="3120" w:type="dxa"/>
            <w:tcMar/>
          </w:tcPr>
          <w:p w:rsidR="5E8E16F0" w:rsidRDefault="5E8E16F0" w14:noSpellErr="1" w14:paraId="278C97E3" w14:textId="7D1F9897">
            <w:r w:rsidR="5E8E16F0">
              <w:rPr/>
              <w:t>Wave 1 go-live Brazil</w:t>
            </w:r>
          </w:p>
        </w:tc>
        <w:tc>
          <w:tcPr>
            <w:tcW w:w="3120" w:type="dxa"/>
            <w:tcMar/>
          </w:tcPr>
          <w:p w:rsidR="5E8E16F0" w:rsidRDefault="5E8E16F0" w14:noSpellErr="1" w14:paraId="6BEBCFB8" w14:textId="75FD7F5B">
            <w:r w:rsidR="5E8E16F0">
              <w:rPr/>
              <w:t>End of Month 4</w:t>
            </w:r>
          </w:p>
        </w:tc>
        <w:tc>
          <w:tcPr>
            <w:tcW w:w="3120" w:type="dxa"/>
            <w:tcMar/>
          </w:tcPr>
          <w:p w:rsidR="5E8E16F0" w:rsidRDefault="5E8E16F0" w14:noSpellErr="1" w14:paraId="24E7C9CB" w14:textId="6EDB661F">
            <w:r w:rsidR="5E8E16F0">
              <w:rPr/>
              <w:t>Miriam Graham</w:t>
            </w:r>
          </w:p>
        </w:tc>
      </w:tr>
      <w:tr w:rsidR="5E8E16F0" w:rsidTr="5E8E16F0" w14:paraId="239553FC">
        <w:tc>
          <w:tcPr>
            <w:tcW w:w="3120" w:type="dxa"/>
            <w:tcMar/>
          </w:tcPr>
          <w:p w:rsidR="5E8E16F0" w:rsidRDefault="5E8E16F0" w14:noSpellErr="1" w14:paraId="409E6357" w14:textId="05F0C694">
            <w:r w:rsidR="5E8E16F0">
              <w:rPr/>
              <w:t>Wave 2 go-live Germany</w:t>
            </w:r>
          </w:p>
        </w:tc>
        <w:tc>
          <w:tcPr>
            <w:tcW w:w="3120" w:type="dxa"/>
            <w:tcMar/>
          </w:tcPr>
          <w:p w:rsidR="5E8E16F0" w:rsidRDefault="5E8E16F0" w14:noSpellErr="1" w14:paraId="1DC24054" w14:textId="7ECEAD58">
            <w:r w:rsidR="5E8E16F0">
              <w:rPr/>
              <w:t>Month 6</w:t>
            </w:r>
          </w:p>
        </w:tc>
        <w:tc>
          <w:tcPr>
            <w:tcW w:w="3120" w:type="dxa"/>
            <w:tcMar/>
          </w:tcPr>
          <w:p w:rsidR="5E8E16F0" w:rsidRDefault="5E8E16F0" w14:noSpellErr="1" w14:paraId="63E90852" w14:textId="77AC941C">
            <w:r w:rsidR="5E8E16F0">
              <w:rPr/>
              <w:t>Country lead (to be named)</w:t>
            </w:r>
          </w:p>
        </w:tc>
      </w:tr>
      <w:tr w:rsidR="5E8E16F0" w:rsidTr="5E8E16F0" w14:paraId="22ED6672">
        <w:tc>
          <w:tcPr>
            <w:tcW w:w="3120" w:type="dxa"/>
            <w:tcMar/>
          </w:tcPr>
          <w:p w:rsidR="5E8E16F0" w:rsidRDefault="5E8E16F0" w14:noSpellErr="1" w14:paraId="2CDD1164" w14:textId="0EC1F491">
            <w:r w:rsidR="5E8E16F0">
              <w:rPr/>
              <w:t>Wave 3 go-live Japan</w:t>
            </w:r>
          </w:p>
        </w:tc>
        <w:tc>
          <w:tcPr>
            <w:tcW w:w="3120" w:type="dxa"/>
            <w:tcMar/>
          </w:tcPr>
          <w:p w:rsidR="5E8E16F0" w:rsidRDefault="5E8E16F0" w14:noSpellErr="1" w14:paraId="6634A028" w14:textId="079FDB55">
            <w:r w:rsidR="5E8E16F0">
              <w:rPr/>
              <w:t>Month 8</w:t>
            </w:r>
          </w:p>
        </w:tc>
        <w:tc>
          <w:tcPr>
            <w:tcW w:w="3120" w:type="dxa"/>
            <w:tcMar/>
          </w:tcPr>
          <w:p w:rsidR="5E8E16F0" w:rsidRDefault="5E8E16F0" w14:noSpellErr="1" w14:paraId="196F3B0B" w14:textId="007DC219">
            <w:r w:rsidR="5E8E16F0">
              <w:rPr/>
              <w:t>Country lead (to be named)</w:t>
            </w:r>
          </w:p>
        </w:tc>
      </w:tr>
      <w:tr w:rsidR="5E8E16F0" w:rsidTr="5E8E16F0" w14:paraId="44A2CA4C">
        <w:tc>
          <w:tcPr>
            <w:tcW w:w="3120" w:type="dxa"/>
            <w:tcMar/>
          </w:tcPr>
          <w:p w:rsidR="5E8E16F0" w:rsidRDefault="5E8E16F0" w14:noSpellErr="1" w14:paraId="2EB2F98E" w14:textId="1793228E">
            <w:r w:rsidR="5E8E16F0">
              <w:rPr/>
              <w:t>Legacy decommissioning</w:t>
            </w:r>
          </w:p>
        </w:tc>
        <w:tc>
          <w:tcPr>
            <w:tcW w:w="3120" w:type="dxa"/>
            <w:tcMar/>
          </w:tcPr>
          <w:p w:rsidR="5E8E16F0" w:rsidRDefault="5E8E16F0" w14:noSpellErr="1" w14:paraId="784B7ABB" w14:textId="10710952">
            <w:r w:rsidR="5E8E16F0">
              <w:rPr/>
              <w:t>Month 9</w:t>
            </w:r>
          </w:p>
        </w:tc>
        <w:tc>
          <w:tcPr>
            <w:tcW w:w="3120" w:type="dxa"/>
            <w:tcMar/>
          </w:tcPr>
          <w:p w:rsidR="5E8E16F0" w:rsidRDefault="5E8E16F0" w14:noSpellErr="1" w14:paraId="2A9DEB91" w14:textId="094EF016">
            <w:r w:rsidR="5E8E16F0">
              <w:rPr/>
              <w:t>Megan Bowen</w:t>
            </w:r>
          </w:p>
        </w:tc>
      </w:tr>
    </w:tbl>
    <w:p w:rsidR="5E8E16F0" w:rsidP="5E8E16F0" w:rsidRDefault="5E8E16F0" w14:noSpellErr="1" w14:paraId="31608F5D" w14:textId="7C5901EC">
      <w:pPr>
        <w:pStyle w:val="Heading1"/>
      </w:pPr>
      <w:r w:rsidRPr="5E8E16F0" w:rsidR="5E8E16F0">
        <w:rPr>
          <w:rFonts w:ascii="Segoe UI" w:hAnsi="Segoe UI" w:cs="Segoe UI"/>
        </w:rPr>
        <w:t>4. Workstreams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00"/>
        <w:gridCol w:w="2300"/>
        <w:gridCol w:w="4800"/>
      </w:tblGrid>
      <w:tr w:rsidR="5E8E16F0" w:rsidTr="5E8E16F0" w14:paraId="5142CADE">
        <w:trPr>
          <w:trHeight w:val="300"/>
        </w:trPr>
        <w:tc>
          <w:tcPr>
            <w:tcW w:w="2200" w:type="dxa"/>
            <w:tcMar/>
          </w:tcPr>
          <w:p w:rsidR="5E8E16F0" w:rsidRDefault="5E8E16F0" w14:noSpellErr="1" w14:paraId="17535C88" w14:textId="55B12AB1">
            <w:r w:rsidR="5E8E16F0">
              <w:rPr/>
              <w:t>Workstream</w:t>
            </w:r>
          </w:p>
        </w:tc>
        <w:tc>
          <w:tcPr>
            <w:tcW w:w="2300" w:type="dxa"/>
            <w:tcMar/>
          </w:tcPr>
          <w:p w:rsidR="5E8E16F0" w:rsidRDefault="5E8E16F0" w14:noSpellErr="1" w14:paraId="17D5E62A" w14:textId="4E8F1175">
            <w:r w:rsidR="5E8E16F0">
              <w:rPr/>
              <w:t>Lead</w:t>
            </w:r>
          </w:p>
        </w:tc>
        <w:tc>
          <w:tcPr>
            <w:tcW w:w="4800" w:type="dxa"/>
            <w:tcMar/>
          </w:tcPr>
          <w:p w:rsidR="5E8E16F0" w:rsidRDefault="5E8E16F0" w14:noSpellErr="1" w14:paraId="2DFBE26D" w14:textId="476CF839">
            <w:r w:rsidR="5E8E16F0">
              <w:rPr/>
              <w:t>Scope</w:t>
            </w:r>
          </w:p>
        </w:tc>
      </w:tr>
      <w:tr w:rsidR="5E8E16F0" w:rsidTr="5E8E16F0" w14:paraId="14810051">
        <w:tc>
          <w:tcPr>
            <w:tcW w:w="2200" w:type="dxa"/>
            <w:tcMar/>
          </w:tcPr>
          <w:p w:rsidR="5E8E16F0" w:rsidRDefault="5E8E16F0" w14:noSpellErr="1" w14:paraId="4FFBA89F" w14:textId="5E8258AE">
            <w:r w:rsidR="5E8E16F0">
              <w:rPr/>
              <w:t>IT &amp; data migration</w:t>
            </w:r>
          </w:p>
        </w:tc>
        <w:tc>
          <w:tcPr>
            <w:tcW w:w="2300" w:type="dxa"/>
            <w:tcMar/>
          </w:tcPr>
          <w:p w:rsidR="5E8E16F0" w:rsidRDefault="5E8E16F0" w14:noSpellErr="1" w14:paraId="6D398641" w14:textId="57603F72">
            <w:r w:rsidR="5E8E16F0">
              <w:rPr/>
              <w:t>Megan Bowen</w:t>
            </w:r>
          </w:p>
        </w:tc>
        <w:tc>
          <w:tcPr>
            <w:tcW w:w="4800" w:type="dxa"/>
            <w:tcMar/>
          </w:tcPr>
          <w:p w:rsidR="5E8E16F0" w:rsidRDefault="5E8E16F0" w14:noSpellErr="1" w14:paraId="68063717" w14:textId="503E2636">
            <w:r w:rsidR="5E8E16F0">
              <w:rPr/>
              <w:t>Platform configuration, migration of 1.2 million historical cases, integrations</w:t>
            </w:r>
          </w:p>
        </w:tc>
      </w:tr>
      <w:tr w:rsidR="5E8E16F0" w:rsidTr="5E8E16F0" w14:paraId="3F00F0AE">
        <w:tc>
          <w:tcPr>
            <w:tcW w:w="2200" w:type="dxa"/>
            <w:tcMar/>
          </w:tcPr>
          <w:p w:rsidR="5E8E16F0" w:rsidRDefault="5E8E16F0" w14:noSpellErr="1" w14:paraId="742AD3B5" w14:textId="675386AB">
            <w:r w:rsidR="5E8E16F0">
              <w:rPr/>
              <w:t>Country deployment</w:t>
            </w:r>
          </w:p>
        </w:tc>
        <w:tc>
          <w:tcPr>
            <w:tcW w:w="2300" w:type="dxa"/>
            <w:tcMar/>
          </w:tcPr>
          <w:p w:rsidR="5E8E16F0" w:rsidRDefault="5E8E16F0" w14:noSpellErr="1" w14:paraId="2EBCA914" w14:textId="60316D6F">
            <w:r w:rsidR="5E8E16F0">
              <w:rPr/>
              <w:t>Miriam Graham (Brazil)</w:t>
            </w:r>
          </w:p>
        </w:tc>
        <w:tc>
          <w:tcPr>
            <w:tcW w:w="4800" w:type="dxa"/>
            <w:tcMar/>
          </w:tcPr>
          <w:p w:rsidR="5E8E16F0" w:rsidRDefault="5E8E16F0" w14:noSpellErr="1" w14:paraId="213E4DFF" w14:textId="590F5433">
            <w:r w:rsidR="5E8E16F0">
              <w:rPr/>
              <w:t>Local processes, cut-over, hypercare</w:t>
            </w:r>
          </w:p>
        </w:tc>
      </w:tr>
      <w:tr w:rsidR="5E8E16F0" w:rsidTr="5E8E16F0" w14:paraId="6DB16A41">
        <w:tc>
          <w:tcPr>
            <w:tcW w:w="2200" w:type="dxa"/>
            <w:tcMar/>
          </w:tcPr>
          <w:p w:rsidR="5E8E16F0" w:rsidRDefault="5E8E16F0" w14:noSpellErr="1" w14:paraId="68B62502" w14:textId="7024B4A8">
            <w:r w:rsidR="5E8E16F0">
              <w:rPr/>
              <w:t>Training &amp; change</w:t>
            </w:r>
          </w:p>
        </w:tc>
        <w:tc>
          <w:tcPr>
            <w:tcW w:w="2300" w:type="dxa"/>
            <w:tcMar/>
          </w:tcPr>
          <w:p w:rsidR="5E8E16F0" w:rsidRDefault="5E8E16F0" w14:noSpellErr="1" w14:paraId="55A59988" w14:textId="69029B6C">
            <w:r w:rsidR="5E8E16F0">
              <w:rPr/>
              <w:t>Isaiah Langer</w:t>
            </w:r>
          </w:p>
        </w:tc>
        <w:tc>
          <w:tcPr>
            <w:tcW w:w="4800" w:type="dxa"/>
            <w:tcMar/>
          </w:tcPr>
          <w:p w:rsidR="5E8E16F0" w:rsidRDefault="5E8E16F0" w14:noSpellErr="1" w14:paraId="715E29DE" w14:textId="61E08230">
            <w:r w:rsidR="5E8E16F0">
              <w:rPr/>
              <w:t>Agent training, knowledge articles, super-users</w:t>
            </w:r>
          </w:p>
        </w:tc>
      </w:tr>
      <w:tr w:rsidR="5E8E16F0" w:rsidTr="5E8E16F0" w14:paraId="46CB294B">
        <w:tc>
          <w:tcPr>
            <w:tcW w:w="2200" w:type="dxa"/>
            <w:tcMar/>
          </w:tcPr>
          <w:p w:rsidR="5E8E16F0" w:rsidRDefault="5E8E16F0" w14:noSpellErr="1" w14:paraId="634367A2" w14:textId="78F5E2A5">
            <w:r w:rsidR="5E8E16F0">
              <w:rPr/>
              <w:t>Project management</w:t>
            </w:r>
          </w:p>
        </w:tc>
        <w:tc>
          <w:tcPr>
            <w:tcW w:w="2300" w:type="dxa"/>
            <w:tcMar/>
          </w:tcPr>
          <w:p w:rsidR="5E8E16F0" w:rsidRDefault="5E8E16F0" w14:noSpellErr="1" w14:paraId="19D86536" w14:textId="71D3C969">
            <w:r w:rsidR="5E8E16F0">
              <w:rPr/>
              <w:t>Lynne Robbins</w:t>
            </w:r>
          </w:p>
        </w:tc>
        <w:tc>
          <w:tcPr>
            <w:tcW w:w="4800" w:type="dxa"/>
            <w:tcMar/>
          </w:tcPr>
          <w:p w:rsidR="5E8E16F0" w:rsidRDefault="5E8E16F0" w14:noSpellErr="1" w14:paraId="33A63838" w14:textId="6AB1B02D">
            <w:r w:rsidR="5E8E16F0">
              <w:rPr/>
              <w:t>Plan, RAID log, steering, budget</w:t>
            </w:r>
          </w:p>
        </w:tc>
      </w:tr>
    </w:tbl>
    <w:p w:rsidR="5E8E16F0" w:rsidRDefault="5E8E16F0" w14:noSpellErr="1" w14:paraId="26F8817A" w14:textId="496F7B76">
      <w:r w:rsidRPr="5E8E16F0" w:rsidR="5E8E16F0">
        <w:rPr>
          <w:rFonts w:ascii="Segoe UI" w:hAnsi="Segoe UI" w:cs="Segoe UI"/>
          <w:sz w:val="21"/>
          <w:szCs w:val="21"/>
        </w:rPr>
        <w:t>Isaiah Langer joins the project next week and takes over the training and change workstream from that point.</w:t>
      </w:r>
    </w:p>
    <w:p w:rsidR="5E8E16F0" w:rsidP="5E8E16F0" w:rsidRDefault="5E8E16F0" w14:noSpellErr="1" w14:paraId="42FF510A" w14:textId="1884DE67">
      <w:pPr>
        <w:pStyle w:val="Heading1"/>
      </w:pPr>
      <w:r w:rsidRPr="5E8E16F0" w:rsidR="5E8E16F0">
        <w:rPr>
          <w:rFonts w:ascii="Segoe UI" w:hAnsi="Segoe UI" w:cs="Segoe UI"/>
        </w:rPr>
        <w:t>5. Governance</w:t>
      </w:r>
    </w:p>
    <w:p w:rsidR="5E8E16F0" w:rsidP="5E8E16F0" w:rsidRDefault="5E8E16F0" w14:noSpellErr="1" w14:paraId="16295D27" w14:textId="56FB8AA9">
      <w:pPr>
        <w:pStyle w:val="ListBullet"/>
        <w:rPr/>
      </w:pPr>
      <w:r w:rsidRPr="5E8E16F0" w:rsidR="5E8E16F0">
        <w:rPr>
          <w:rFonts w:ascii="Segoe UI" w:hAnsi="Segoe UI" w:cs="Segoe UI"/>
          <w:sz w:val="21"/>
          <w:szCs w:val="21"/>
        </w:rPr>
        <w:t>Weekly project sync, organised by Megan Bowen and attended by all workstream leads.</w:t>
      </w:r>
    </w:p>
    <w:p w:rsidR="5E8E16F0" w:rsidP="5E8E16F0" w:rsidRDefault="5E8E16F0" w14:noSpellErr="1" w14:paraId="5E96A103" w14:textId="18D10422">
      <w:pPr>
        <w:pStyle w:val="ListBullet"/>
        <w:rPr/>
      </w:pPr>
      <w:r w:rsidRPr="5E8E16F0" w:rsidR="5E8E16F0">
        <w:rPr>
          <w:rFonts w:ascii="Segoe UI" w:hAnsi="Segoe UI" w:cs="Segoe UI"/>
          <w:sz w:val="21"/>
          <w:szCs w:val="21"/>
        </w:rPr>
        <w:t>Monthly steering committee chaired by Alex Wilber, Executive Sponsor (VP Customer Operations).</w:t>
      </w:r>
    </w:p>
    <w:p w:rsidR="5E8E16F0" w:rsidP="5E8E16F0" w:rsidRDefault="5E8E16F0" w14:noSpellErr="1" w14:paraId="4DB60DE8" w14:textId="2C6B189F">
      <w:pPr>
        <w:pStyle w:val="ListBullet"/>
        <w:rPr/>
      </w:pPr>
      <w:r w:rsidRPr="5E8E16F0" w:rsidR="5E8E16F0">
        <w:rPr>
          <w:rFonts w:ascii="Segoe UI" w:hAnsi="Segoe UI" w:cs="Segoe UI"/>
          <w:sz w:val="21"/>
          <w:szCs w:val="21"/>
        </w:rPr>
        <w:t>Decisions above USD 50k, and any change to a go-live date, require steering committee approval.</w:t>
      </w:r>
    </w:p>
    <w:p w:rsidR="5E8E16F0" w:rsidP="5E8E16F0" w:rsidRDefault="5E8E16F0" w14:noSpellErr="1" w14:paraId="1625C3BD" w14:textId="6A79FBAA">
      <w:pPr>
        <w:pStyle w:val="Heading1"/>
      </w:pPr>
      <w:r w:rsidRPr="5E8E16F0" w:rsidR="5E8E16F0">
        <w:rPr>
          <w:rFonts w:ascii="Segoe UI" w:hAnsi="Segoe UI" w:cs="Segoe UI"/>
        </w:rPr>
        <w:t>6. Budget</w:t>
      </w:r>
    </w:p>
    <w:p w:rsidR="5E8E16F0" w:rsidRDefault="5E8E16F0" w14:noSpellErr="1" w14:paraId="24CE7C65" w14:textId="33662140">
      <w:r w:rsidRPr="5E8E16F0" w:rsidR="5E8E16F0">
        <w:rPr>
          <w:rFonts w:ascii="Segoe UI" w:hAnsi="Segoe UI" w:cs="Segoe UI"/>
          <w:sz w:val="21"/>
          <w:szCs w:val="21"/>
        </w:rPr>
        <w:t>The approved budget is USD 2.4M, split as follows.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5E8E16F0" w:rsidTr="5E8E16F0" w14:paraId="2BE45DF6">
        <w:trPr>
          <w:trHeight w:val="300"/>
        </w:trPr>
        <w:tc>
          <w:tcPr>
            <w:tcW w:w="4680" w:type="dxa"/>
            <w:tcMar/>
          </w:tcPr>
          <w:p w:rsidR="5E8E16F0" w:rsidRDefault="5E8E16F0" w14:noSpellErr="1" w14:paraId="18DB17A3" w14:textId="0C475360">
            <w:r w:rsidR="5E8E16F0">
              <w:rPr/>
              <w:t>Category</w:t>
            </w:r>
          </w:p>
        </w:tc>
        <w:tc>
          <w:tcPr>
            <w:tcW w:w="4680" w:type="dxa"/>
            <w:tcMar/>
          </w:tcPr>
          <w:p w:rsidR="5E8E16F0" w:rsidRDefault="5E8E16F0" w14:noSpellErr="1" w14:paraId="4B417A34" w14:textId="05253A24">
            <w:r w:rsidR="5E8E16F0">
              <w:rPr/>
              <w:t>Amount (USD)</w:t>
            </w:r>
          </w:p>
        </w:tc>
      </w:tr>
      <w:tr w:rsidR="5E8E16F0" w:rsidTr="5E8E16F0" w14:paraId="4194C0EB">
        <w:tc>
          <w:tcPr>
            <w:tcW w:w="4680" w:type="dxa"/>
            <w:tcMar/>
          </w:tcPr>
          <w:p w:rsidR="5E8E16F0" w:rsidRDefault="5E8E16F0" w14:noSpellErr="1" w14:paraId="6E22C6D1" w14:textId="1C3A9A99">
            <w:r w:rsidR="5E8E16F0">
              <w:rPr/>
              <w:t>Licences</w:t>
            </w:r>
          </w:p>
        </w:tc>
        <w:tc>
          <w:tcPr>
            <w:tcW w:w="4680" w:type="dxa"/>
            <w:tcMar/>
          </w:tcPr>
          <w:p w:rsidR="5E8E16F0" w:rsidRDefault="5E8E16F0" w14:noSpellErr="1" w14:paraId="4AB924E2" w14:textId="1518815D">
            <w:r w:rsidR="5E8E16F0">
              <w:rPr/>
              <w:t>0.9M</w:t>
            </w:r>
          </w:p>
        </w:tc>
      </w:tr>
      <w:tr w:rsidR="5E8E16F0" w:rsidTr="5E8E16F0" w14:paraId="2997502F">
        <w:tc>
          <w:tcPr>
            <w:tcW w:w="4680" w:type="dxa"/>
            <w:tcMar/>
          </w:tcPr>
          <w:p w:rsidR="5E8E16F0" w:rsidRDefault="5E8E16F0" w14:noSpellErr="1" w14:paraId="699664F3" w14:textId="2C2DE1D2">
            <w:r w:rsidR="5E8E16F0">
              <w:rPr/>
              <w:t>Implementation partner</w:t>
            </w:r>
          </w:p>
        </w:tc>
        <w:tc>
          <w:tcPr>
            <w:tcW w:w="4680" w:type="dxa"/>
            <w:tcMar/>
          </w:tcPr>
          <w:p w:rsidR="5E8E16F0" w:rsidRDefault="5E8E16F0" w14:noSpellErr="1" w14:paraId="14AFBB6A" w14:textId="250BC896">
            <w:r w:rsidR="5E8E16F0">
              <w:rPr/>
              <w:t>0.8M</w:t>
            </w:r>
          </w:p>
        </w:tc>
      </w:tr>
      <w:tr w:rsidR="5E8E16F0" w:rsidTr="5E8E16F0" w14:paraId="36A3D621">
        <w:tc>
          <w:tcPr>
            <w:tcW w:w="4680" w:type="dxa"/>
            <w:tcMar/>
          </w:tcPr>
          <w:p w:rsidR="5E8E16F0" w:rsidRDefault="5E8E16F0" w14:noSpellErr="1" w14:paraId="33F71EF3" w14:textId="3C21290B">
            <w:r w:rsidR="5E8E16F0">
              <w:rPr/>
              <w:t>Data migration</w:t>
            </w:r>
          </w:p>
        </w:tc>
        <w:tc>
          <w:tcPr>
            <w:tcW w:w="4680" w:type="dxa"/>
            <w:tcMar/>
          </w:tcPr>
          <w:p w:rsidR="5E8E16F0" w:rsidRDefault="5E8E16F0" w14:noSpellErr="1" w14:paraId="34B55F40" w14:textId="34FF0FCF">
            <w:r w:rsidR="5E8E16F0">
              <w:rPr/>
              <w:t>0.3M</w:t>
            </w:r>
          </w:p>
        </w:tc>
      </w:tr>
      <w:tr w:rsidR="5E8E16F0" w:rsidTr="5E8E16F0" w14:paraId="739C2F1F">
        <w:tc>
          <w:tcPr>
            <w:tcW w:w="4680" w:type="dxa"/>
            <w:tcMar/>
          </w:tcPr>
          <w:p w:rsidR="5E8E16F0" w:rsidRDefault="5E8E16F0" w14:noSpellErr="1" w14:paraId="42FAF3C5" w14:textId="4C147044">
            <w:r w:rsidR="5E8E16F0">
              <w:rPr/>
              <w:t>Training &amp; change</w:t>
            </w:r>
          </w:p>
        </w:tc>
        <w:tc>
          <w:tcPr>
            <w:tcW w:w="4680" w:type="dxa"/>
            <w:tcMar/>
          </w:tcPr>
          <w:p w:rsidR="5E8E16F0" w:rsidRDefault="5E8E16F0" w14:noSpellErr="1" w14:paraId="61DFACAF" w14:textId="44F25708">
            <w:r w:rsidR="5E8E16F0">
              <w:rPr/>
              <w:t>0.2M</w:t>
            </w:r>
          </w:p>
        </w:tc>
      </w:tr>
      <w:tr w:rsidR="5E8E16F0" w:rsidTr="5E8E16F0" w14:paraId="5948CA48">
        <w:tc>
          <w:tcPr>
            <w:tcW w:w="4680" w:type="dxa"/>
            <w:tcMar/>
          </w:tcPr>
          <w:p w:rsidR="5E8E16F0" w:rsidRDefault="5E8E16F0" w14:noSpellErr="1" w14:paraId="3416C219" w14:textId="5C07B77D">
            <w:r w:rsidR="5E8E16F0">
              <w:rPr/>
              <w:t>Contingency</w:t>
            </w:r>
          </w:p>
        </w:tc>
        <w:tc>
          <w:tcPr>
            <w:tcW w:w="4680" w:type="dxa"/>
            <w:tcMar/>
          </w:tcPr>
          <w:p w:rsidR="5E8E16F0" w:rsidRDefault="5E8E16F0" w14:noSpellErr="1" w14:paraId="561A2917" w14:textId="54E59E41">
            <w:r w:rsidR="5E8E16F0">
              <w:rPr/>
              <w:t>0.2M</w:t>
            </w:r>
          </w:p>
        </w:tc>
      </w:tr>
      <w:tr w:rsidR="5E8E16F0" w:rsidTr="5E8E16F0" w14:paraId="51669E03">
        <w:tc>
          <w:tcPr>
            <w:tcW w:w="4680" w:type="dxa"/>
            <w:tcMar/>
          </w:tcPr>
          <w:p w:rsidR="5E8E16F0" w:rsidRDefault="5E8E16F0" w14:noSpellErr="1" w14:paraId="4D745020" w14:textId="6BFAFEB6">
            <w:r w:rsidR="5E8E16F0">
              <w:rPr/>
              <w:t>Total</w:t>
            </w:r>
          </w:p>
        </w:tc>
        <w:tc>
          <w:tcPr>
            <w:tcW w:w="4680" w:type="dxa"/>
            <w:tcMar/>
          </w:tcPr>
          <w:p w:rsidR="5E8E16F0" w:rsidRDefault="5E8E16F0" w14:noSpellErr="1" w14:paraId="61E3110D" w14:textId="64D8E57A">
            <w:r w:rsidR="5E8E16F0">
              <w:rPr/>
              <w:t>2.4M</w:t>
            </w:r>
          </w:p>
        </w:tc>
      </w:tr>
    </w:tbl>
    <w:p w:rsidR="5E8E16F0" w:rsidP="5E8E16F0" w:rsidRDefault="5E8E16F0" w14:noSpellErr="1" w14:paraId="639C8923" w14:textId="742C84D6">
      <w:pPr>
        <w:pStyle w:val="Heading1"/>
      </w:pPr>
      <w:r w:rsidRPr="5E8E16F0" w:rsidR="5E8E16F0">
        <w:rPr>
          <w:rFonts w:ascii="Segoe UI" w:hAnsi="Segoe UI" w:cs="Segoe UI"/>
        </w:rPr>
        <w:t>7. Key risks at plan time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00"/>
        <w:gridCol w:w="2000"/>
        <w:gridCol w:w="3200"/>
        <w:gridCol w:w="1600"/>
      </w:tblGrid>
      <w:tr w:rsidR="5E8E16F0" w:rsidTr="5E8E16F0" w14:paraId="5701E74B">
        <w:trPr>
          <w:trHeight w:val="300"/>
        </w:trPr>
        <w:tc>
          <w:tcPr>
            <w:tcW w:w="2500" w:type="dxa"/>
            <w:tcMar/>
          </w:tcPr>
          <w:p w:rsidR="5E8E16F0" w:rsidRDefault="5E8E16F0" w14:noSpellErr="1" w14:paraId="7F3DB355" w14:textId="313B2015">
            <w:r w:rsidR="5E8E16F0">
              <w:rPr/>
              <w:t>Risk</w:t>
            </w:r>
          </w:p>
        </w:tc>
        <w:tc>
          <w:tcPr>
            <w:tcW w:w="2000" w:type="dxa"/>
            <w:tcMar/>
          </w:tcPr>
          <w:p w:rsidR="5E8E16F0" w:rsidRDefault="5E8E16F0" w14:noSpellErr="1" w14:paraId="381BAFB0" w14:textId="2A1906D9">
            <w:r w:rsidR="5E8E16F0">
              <w:rPr/>
              <w:t>Impact</w:t>
            </w:r>
          </w:p>
        </w:tc>
        <w:tc>
          <w:tcPr>
            <w:tcW w:w="3200" w:type="dxa"/>
            <w:tcMar/>
          </w:tcPr>
          <w:p w:rsidR="5E8E16F0" w:rsidRDefault="5E8E16F0" w14:noSpellErr="1" w14:paraId="2DDF4CBD" w14:textId="22F6ED9D">
            <w:r w:rsidR="5E8E16F0">
              <w:rPr/>
              <w:t>Mitigation</w:t>
            </w:r>
          </w:p>
        </w:tc>
        <w:tc>
          <w:tcPr>
            <w:tcW w:w="1600" w:type="dxa"/>
            <w:tcMar/>
          </w:tcPr>
          <w:p w:rsidR="5E8E16F0" w:rsidRDefault="5E8E16F0" w14:noSpellErr="1" w14:paraId="614822E6" w14:textId="1BD4D461">
            <w:r w:rsidR="5E8E16F0">
              <w:rPr/>
              <w:t>Owner</w:t>
            </w:r>
          </w:p>
        </w:tc>
      </w:tr>
      <w:tr w:rsidR="5E8E16F0" w:rsidTr="5E8E16F0" w14:paraId="7CEB431E">
        <w:tc>
          <w:tcPr>
            <w:tcW w:w="2500" w:type="dxa"/>
            <w:tcMar/>
          </w:tcPr>
          <w:p w:rsidR="5E8E16F0" w:rsidRDefault="5E8E16F0" w14:noSpellErr="1" w14:paraId="6BDEE68B" w14:textId="32EA34D6">
            <w:r w:rsidR="5E8E16F0">
              <w:rPr/>
              <w:t>Data quality of historical cases</w:t>
            </w:r>
          </w:p>
        </w:tc>
        <w:tc>
          <w:tcPr>
            <w:tcW w:w="2000" w:type="dxa"/>
            <w:tcMar/>
          </w:tcPr>
          <w:p w:rsidR="5E8E16F0" w:rsidRDefault="5E8E16F0" w14:noSpellErr="1" w14:paraId="5663F975" w14:textId="2BC81B9A">
            <w:r w:rsidR="5E8E16F0">
              <w:rPr/>
              <w:t>May delay migration</w:t>
            </w:r>
          </w:p>
        </w:tc>
        <w:tc>
          <w:tcPr>
            <w:tcW w:w="3200" w:type="dxa"/>
            <w:tcMar/>
          </w:tcPr>
          <w:p w:rsidR="5E8E16F0" w:rsidRDefault="5E8E16F0" w14:noSpellErr="1" w14:paraId="31FB8363" w14:textId="24A6025E">
            <w:r w:rsidR="5E8E16F0">
              <w:rPr/>
              <w:t>Early data profiling and cleansing; full migration rehearsal in Month 3</w:t>
            </w:r>
          </w:p>
        </w:tc>
        <w:tc>
          <w:tcPr>
            <w:tcW w:w="1600" w:type="dxa"/>
            <w:tcMar/>
          </w:tcPr>
          <w:p w:rsidR="5E8E16F0" w:rsidRDefault="5E8E16F0" w14:noSpellErr="1" w14:paraId="62F2FFCA" w14:textId="1D83E922">
            <w:r w:rsidR="5E8E16F0">
              <w:rPr/>
              <w:t>Megan Bowen</w:t>
            </w:r>
          </w:p>
        </w:tc>
      </w:tr>
      <w:tr w:rsidR="5E8E16F0" w:rsidTr="5E8E16F0" w14:paraId="66F0FD96">
        <w:tc>
          <w:tcPr>
            <w:tcW w:w="2500" w:type="dxa"/>
            <w:tcMar/>
          </w:tcPr>
          <w:p w:rsidR="5E8E16F0" w:rsidRDefault="5E8E16F0" w14:noSpellErr="1" w14:paraId="50E511BF" w14:textId="34994997">
            <w:r w:rsidR="5E8E16F0">
              <w:rPr/>
              <w:t>Agent availability for training during peak season</w:t>
            </w:r>
          </w:p>
        </w:tc>
        <w:tc>
          <w:tcPr>
            <w:tcW w:w="2000" w:type="dxa"/>
            <w:tcMar/>
          </w:tcPr>
          <w:p w:rsidR="5E8E16F0" w:rsidRDefault="5E8E16F0" w14:noSpellErr="1" w14:paraId="23F094D7" w14:textId="2D77305B">
            <w:r w:rsidR="5E8E16F0">
              <w:rPr/>
              <w:t>Agents not ready at go-live</w:t>
            </w:r>
          </w:p>
        </w:tc>
        <w:tc>
          <w:tcPr>
            <w:tcW w:w="3200" w:type="dxa"/>
            <w:tcMar/>
          </w:tcPr>
          <w:p w:rsidR="5E8E16F0" w:rsidRDefault="5E8E16F0" w14:noSpellErr="1" w14:paraId="3D8FEE76" w14:textId="2655171F">
            <w:r w:rsidR="5E8E16F0">
              <w:rPr/>
              <w:t>Schedule training in small groups; train super-users first</w:t>
            </w:r>
          </w:p>
        </w:tc>
        <w:tc>
          <w:tcPr>
            <w:tcW w:w="1600" w:type="dxa"/>
            <w:tcMar/>
          </w:tcPr>
          <w:p w:rsidR="5E8E16F0" w:rsidRDefault="5E8E16F0" w14:noSpellErr="1" w14:paraId="728F4CC4" w14:textId="1F32FDE3">
            <w:r w:rsidR="5E8E16F0">
              <w:rPr/>
              <w:t>Isaiah Langer</w:t>
            </w:r>
          </w:p>
        </w:tc>
      </w:tr>
      <w:tr w:rsidR="5E8E16F0" w:rsidTr="5E8E16F0" w14:paraId="63AB7530">
        <w:tc>
          <w:tcPr>
            <w:tcW w:w="2500" w:type="dxa"/>
            <w:tcMar/>
          </w:tcPr>
          <w:p w:rsidR="5E8E16F0" w:rsidRDefault="5E8E16F0" w14:noSpellErr="1" w14:paraId="5BFD235C" w14:textId="36485E58">
            <w:r w:rsidR="5E8E16F0">
              <w:rPr/>
              <w:t>Integration with the telephony system</w:t>
            </w:r>
          </w:p>
        </w:tc>
        <w:tc>
          <w:tcPr>
            <w:tcW w:w="2000" w:type="dxa"/>
            <w:tcMar/>
          </w:tcPr>
          <w:p w:rsidR="5E8E16F0" w:rsidRDefault="5E8E16F0" w14:noSpellErr="1" w14:paraId="21D4D4E5" w14:textId="2F26451C">
            <w:r w:rsidR="5E8E16F0">
              <w:rPr/>
              <w:t>Delayed or degraded go-live</w:t>
            </w:r>
          </w:p>
        </w:tc>
        <w:tc>
          <w:tcPr>
            <w:tcW w:w="3200" w:type="dxa"/>
            <w:tcMar/>
          </w:tcPr>
          <w:p w:rsidR="5E8E16F0" w:rsidRDefault="5E8E16F0" w14:noSpellErr="1" w14:paraId="54D1F750" w14:textId="28042BE0">
            <w:r w:rsidR="5E8E16F0">
              <w:rPr/>
              <w:t>Integration testing in the Month 3 rehearsal; vendor on standby</w:t>
            </w:r>
          </w:p>
        </w:tc>
        <w:tc>
          <w:tcPr>
            <w:tcW w:w="1600" w:type="dxa"/>
            <w:tcMar/>
          </w:tcPr>
          <w:p w:rsidR="5E8E16F0" w:rsidRDefault="5E8E16F0" w14:noSpellErr="1" w14:paraId="4D9EA194" w14:textId="20E212A4">
            <w:r w:rsidR="5E8E16F0">
              <w:rPr/>
              <w:t>Megan Bowen</w:t>
            </w:r>
          </w:p>
        </w:tc>
      </w:tr>
      <w:tr w:rsidR="5E8E16F0" w:rsidTr="5E8E16F0" w14:paraId="7B83986C">
        <w:tc>
          <w:tcPr>
            <w:tcW w:w="2500" w:type="dxa"/>
            <w:tcMar/>
          </w:tcPr>
          <w:p w:rsidR="5E8E16F0" w:rsidRDefault="5E8E16F0" w14:noSpellErr="1" w14:paraId="1D38E000" w14:textId="37F77319">
            <w:r w:rsidR="5E8E16F0">
              <w:rPr/>
              <w:t>Portuguese knowledge-base translation</w:t>
            </w:r>
          </w:p>
        </w:tc>
        <w:tc>
          <w:tcPr>
            <w:tcW w:w="2000" w:type="dxa"/>
            <w:tcMar/>
          </w:tcPr>
          <w:p w:rsidR="5E8E16F0" w:rsidRDefault="5E8E16F0" w14:noSpellErr="1" w14:paraId="5D7F6313" w14:textId="30D559DD">
            <w:r w:rsidR="5E8E16F0">
              <w:rPr/>
              <w:t>Incomplete content in Brazil at go-live</w:t>
            </w:r>
          </w:p>
        </w:tc>
        <w:tc>
          <w:tcPr>
            <w:tcW w:w="3200" w:type="dxa"/>
            <w:tcMar/>
          </w:tcPr>
          <w:p w:rsidR="5E8E16F0" w:rsidRDefault="5E8E16F0" w14:noSpellErr="1" w14:paraId="589C888B" w14:textId="29B340A1">
            <w:r w:rsidR="5E8E16F0">
              <w:rPr/>
              <w:t>Prioritise top articles; native-speaker review by local super-users</w:t>
            </w:r>
          </w:p>
        </w:tc>
        <w:tc>
          <w:tcPr>
            <w:tcW w:w="1600" w:type="dxa"/>
            <w:tcMar/>
          </w:tcPr>
          <w:p w:rsidR="5E8E16F0" w:rsidRDefault="5E8E16F0" w14:noSpellErr="1" w14:paraId="3E845C6A" w14:textId="22912765">
            <w:r w:rsidR="5E8E16F0">
              <w:rPr/>
              <w:t>Miriam Graham</w:t>
            </w:r>
          </w:p>
        </w:tc>
      </w:tr>
      <w:tr w:rsidR="5E8E16F0" w:rsidTr="5E8E16F0" w14:paraId="1471D91A">
        <w:tc>
          <w:tcPr>
            <w:tcW w:w="2500" w:type="dxa"/>
            <w:tcMar/>
          </w:tcPr>
          <w:p w:rsidR="5E8E16F0" w:rsidRDefault="5E8E16F0" w14:noSpellErr="1" w14:paraId="5737E3AC" w14:textId="39A687DA">
            <w:r w:rsidR="5E8E16F0">
              <w:rPr/>
              <w:t>Key-user dependency</w:t>
            </w:r>
          </w:p>
        </w:tc>
        <w:tc>
          <w:tcPr>
            <w:tcW w:w="2000" w:type="dxa"/>
            <w:tcMar/>
          </w:tcPr>
          <w:p w:rsidR="5E8E16F0" w:rsidRDefault="5E8E16F0" w14:noSpellErr="1" w14:paraId="1C2AFC89" w14:textId="32846E9E">
            <w:r w:rsidR="5E8E16F0">
              <w:rPr/>
              <w:t>Loss of process knowledge</w:t>
            </w:r>
          </w:p>
        </w:tc>
        <w:tc>
          <w:tcPr>
            <w:tcW w:w="3200" w:type="dxa"/>
            <w:tcMar/>
          </w:tcPr>
          <w:p w:rsidR="5E8E16F0" w:rsidRDefault="5E8E16F0" w14:noSpellErr="1" w14:paraId="35BE5E0B" w14:textId="2B625562">
            <w:r w:rsidR="5E8E16F0">
              <w:rPr/>
              <w:t>Document processes; name a backup for each key user</w:t>
            </w:r>
          </w:p>
        </w:tc>
        <w:tc>
          <w:tcPr>
            <w:tcW w:w="1600" w:type="dxa"/>
            <w:tcMar/>
          </w:tcPr>
          <w:p w:rsidR="5E8E16F0" w:rsidRDefault="5E8E16F0" w14:noSpellErr="1" w14:paraId="6871C25E" w14:textId="24403C26">
            <w:r w:rsidR="5E8E16F0">
              <w:rPr/>
              <w:t>Lynne Robbins</w:t>
            </w:r>
          </w:p>
        </w:tc>
      </w:tr>
    </w:tbl>
    <w:p w:rsidR="5E8E16F0" w:rsidP="5E8E16F0" w:rsidRDefault="5E8E16F0" w14:noSpellErr="1" w14:paraId="2D83204C" w14:textId="765FAA2F">
      <w:pPr>
        <w:pStyle w:val="Heading1"/>
      </w:pPr>
      <w:r w:rsidRPr="5E8E16F0" w:rsidR="5E8E16F0">
        <w:rPr>
          <w:rFonts w:ascii="Segoe UI" w:hAnsi="Segoe UI" w:cs="Segoe UI"/>
        </w:rPr>
        <w:t>8. Communication plan</w:t>
      </w:r>
    </w:p>
    <w:p w:rsidR="5E8E16F0" w:rsidRDefault="5E8E16F0" w14:noSpellErr="1" w14:paraId="79FF8F2C" w14:textId="2B429420">
      <w:r w:rsidRPr="5E8E16F0" w:rsidR="5E8E16F0">
        <w:rPr>
          <w:rFonts w:ascii="Segoe UI" w:hAnsi="Segoe UI" w:cs="Segoe UI"/>
          <w:i w:val="0"/>
          <w:iCs w:val="0"/>
          <w:color w:val="14213D" w:themeColor="text1" w:themeTint="FF" w:themeShade="FF"/>
          <w:sz w:val="21"/>
          <w:szCs w:val="21"/>
        </w:rPr>
        <w:t>Day-to-day coordination happens in the Teams group chat, while decisions, status and escalations are captured in the weekly sync and the monthly sponsor email so that there is a written record for the steering committee.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5E8E16F0" w:rsidTr="5E8E16F0" w14:paraId="2D7FE97F">
        <w:trPr>
          <w:trHeight w:val="300"/>
        </w:trPr>
        <w:tc>
          <w:tcPr>
            <w:tcW w:w="3120" w:type="dxa"/>
            <w:tcMar/>
          </w:tcPr>
          <w:p w:rsidR="5E8E16F0" w:rsidRDefault="5E8E16F0" w14:noSpellErr="1" w14:paraId="3B0B867B" w14:textId="70A276C1">
            <w:r w:rsidR="5E8E16F0">
              <w:rPr/>
              <w:t>Channel</w:t>
            </w:r>
          </w:p>
        </w:tc>
        <w:tc>
          <w:tcPr>
            <w:tcW w:w="3120" w:type="dxa"/>
            <w:tcMar/>
          </w:tcPr>
          <w:p w:rsidR="5E8E16F0" w:rsidRDefault="5E8E16F0" w14:noSpellErr="1" w14:paraId="47040D66" w14:textId="69805D85">
            <w:r w:rsidR="5E8E16F0">
              <w:rPr/>
              <w:t>Audience</w:t>
            </w:r>
          </w:p>
        </w:tc>
        <w:tc>
          <w:tcPr>
            <w:tcW w:w="3120" w:type="dxa"/>
            <w:tcMar/>
          </w:tcPr>
          <w:p w:rsidR="5E8E16F0" w:rsidRDefault="5E8E16F0" w14:noSpellErr="1" w14:paraId="687026FE" w14:textId="625E4449">
            <w:r w:rsidR="5E8E16F0">
              <w:rPr/>
              <w:t>Frequency</w:t>
            </w:r>
          </w:p>
        </w:tc>
      </w:tr>
      <w:tr w:rsidR="5E8E16F0" w:rsidTr="5E8E16F0" w14:paraId="1B04A5AA">
        <w:tc>
          <w:tcPr>
            <w:tcW w:w="3120" w:type="dxa"/>
            <w:tcMar/>
          </w:tcPr>
          <w:p w:rsidR="5E8E16F0" w:rsidRDefault="5E8E16F0" w14:noSpellErr="1" w14:paraId="5D9B9EC8" w14:textId="7973A4BE">
            <w:r w:rsidR="5E8E16F0">
              <w:rPr/>
              <w:t>Weekly project sync</w:t>
            </w:r>
          </w:p>
        </w:tc>
        <w:tc>
          <w:tcPr>
            <w:tcW w:w="3120" w:type="dxa"/>
            <w:tcMar/>
          </w:tcPr>
          <w:p w:rsidR="5E8E16F0" w:rsidRDefault="5E8E16F0" w14:noSpellErr="1" w14:paraId="5C3CA41E" w14:textId="72518B82">
            <w:r w:rsidR="5E8E16F0">
              <w:rPr/>
              <w:t>All workstream leads</w:t>
            </w:r>
          </w:p>
        </w:tc>
        <w:tc>
          <w:tcPr>
            <w:tcW w:w="3120" w:type="dxa"/>
            <w:tcMar/>
          </w:tcPr>
          <w:p w:rsidR="5E8E16F0" w:rsidRDefault="5E8E16F0" w14:noSpellErr="1" w14:paraId="6266FF4F" w14:textId="6B2F7246">
            <w:r w:rsidR="5E8E16F0">
              <w:rPr/>
              <w:t>Weekly</w:t>
            </w:r>
          </w:p>
        </w:tc>
      </w:tr>
      <w:tr w:rsidR="5E8E16F0" w:rsidTr="5E8E16F0" w14:paraId="6CD33D8F">
        <w:tc>
          <w:tcPr>
            <w:tcW w:w="3120" w:type="dxa"/>
            <w:tcMar/>
          </w:tcPr>
          <w:p w:rsidR="5E8E16F0" w:rsidRDefault="5E8E16F0" w14:noSpellErr="1" w14:paraId="6A092FDE" w14:textId="0244D2BB">
            <w:r w:rsidR="5E8E16F0">
              <w:rPr/>
              <w:t>Teams group chat "Project Zava core team"</w:t>
            </w:r>
          </w:p>
        </w:tc>
        <w:tc>
          <w:tcPr>
            <w:tcW w:w="3120" w:type="dxa"/>
            <w:tcMar/>
          </w:tcPr>
          <w:p w:rsidR="5E8E16F0" w:rsidRDefault="5E8E16F0" w14:noSpellErr="1" w14:paraId="12282049" w14:textId="7B22B97F">
            <w:r w:rsidR="5E8E16F0">
              <w:rPr/>
              <w:t>Core team</w:t>
            </w:r>
          </w:p>
        </w:tc>
        <w:tc>
          <w:tcPr>
            <w:tcW w:w="3120" w:type="dxa"/>
            <w:tcMar/>
          </w:tcPr>
          <w:p w:rsidR="5E8E16F0" w:rsidRDefault="5E8E16F0" w14:noSpellErr="1" w14:paraId="266E15A5" w14:textId="7400A043">
            <w:r w:rsidR="5E8E16F0">
              <w:rPr/>
              <w:t>Day-to-day</w:t>
            </w:r>
          </w:p>
        </w:tc>
      </w:tr>
      <w:tr w:rsidR="5E8E16F0" w:rsidTr="5E8E16F0" w14:paraId="2D776CEF">
        <w:tc>
          <w:tcPr>
            <w:tcW w:w="3120" w:type="dxa"/>
            <w:tcMar/>
          </w:tcPr>
          <w:p w:rsidR="5E8E16F0" w:rsidRDefault="5E8E16F0" w14:noSpellErr="1" w14:paraId="2931B8D3" w14:textId="0B1600B8">
            <w:r w:rsidR="5E8E16F0">
              <w:rPr/>
              <w:t>Status email to the sponsor</w:t>
            </w:r>
          </w:p>
        </w:tc>
        <w:tc>
          <w:tcPr>
            <w:tcW w:w="3120" w:type="dxa"/>
            <w:tcMar/>
          </w:tcPr>
          <w:p w:rsidR="5E8E16F0" w:rsidRDefault="5E8E16F0" w14:noSpellErr="1" w14:paraId="770738D7" w14:textId="03F3E77C">
            <w:r w:rsidR="5E8E16F0">
              <w:rPr/>
              <w:t>Alex Wilber</w:t>
            </w:r>
          </w:p>
        </w:tc>
        <w:tc>
          <w:tcPr>
            <w:tcW w:w="3120" w:type="dxa"/>
            <w:tcMar/>
          </w:tcPr>
          <w:p w:rsidR="5E8E16F0" w:rsidRDefault="5E8E16F0" w14:noSpellErr="1" w14:paraId="4482BCEF" w14:textId="7CD1CE40">
            <w:r w:rsidR="5E8E16F0">
              <w:rPr/>
              <w:t>Monthly</w:t>
            </w:r>
          </w:p>
        </w:tc>
      </w:tr>
      <w:tr w:rsidR="5E8E16F0" w:rsidTr="5E8E16F0" w14:paraId="1E6AD62B">
        <w:tc>
          <w:tcPr>
            <w:tcW w:w="3120" w:type="dxa"/>
            <w:tcMar/>
          </w:tcPr>
          <w:p w:rsidR="5E8E16F0" w:rsidRDefault="5E8E16F0" w14:noSpellErr="1" w14:paraId="7FCD7B4D" w14:textId="13E72EB5">
            <w:r w:rsidR="5E8E16F0">
              <w:rPr/>
              <w:t>Steering committee pack</w:t>
            </w:r>
          </w:p>
        </w:tc>
        <w:tc>
          <w:tcPr>
            <w:tcW w:w="3120" w:type="dxa"/>
            <w:tcMar/>
          </w:tcPr>
          <w:p w:rsidR="5E8E16F0" w:rsidRDefault="5E8E16F0" w14:noSpellErr="1" w14:paraId="6594E908" w14:textId="0CC51579">
            <w:r w:rsidR="5E8E16F0">
              <w:rPr/>
              <w:t>Steering committee</w:t>
            </w:r>
          </w:p>
        </w:tc>
        <w:tc>
          <w:tcPr>
            <w:tcW w:w="3120" w:type="dxa"/>
            <w:tcMar/>
          </w:tcPr>
          <w:p w:rsidR="5E8E16F0" w:rsidRDefault="5E8E16F0" w14:noSpellErr="1" w14:paraId="3687A7CF" w14:textId="05A2FC3D">
            <w:r w:rsidR="5E8E16F0">
              <w:rPr/>
              <w:t>3 working days before each meeting</w:t>
            </w:r>
          </w:p>
        </w:tc>
      </w:tr>
    </w:tbl>
    <w:p w:rsidR="5E8E16F0" w:rsidP="5E8E16F0" w:rsidRDefault="5E8E16F0" w14:noSpellErr="1" w14:paraId="6D3FD048" w14:textId="3AA59872">
      <w:pPr>
        <w:pStyle w:val="Heading1"/>
      </w:pPr>
      <w:r w:rsidRPr="5E8E16F0" w:rsidR="5E8E16F0">
        <w:rPr>
          <w:rFonts w:ascii="Segoe UI" w:hAnsi="Segoe UI" w:cs="Segoe UI"/>
          <w:i w:val="0"/>
          <w:iCs w:val="0"/>
          <w:color w:val="0B5D6C"/>
          <w:sz w:val="28"/>
          <w:szCs w:val="28"/>
        </w:rPr>
        <w:t>9. Document control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00"/>
        <w:gridCol w:w="6900"/>
      </w:tblGrid>
      <w:tr w:rsidR="5E8E16F0" w:rsidTr="5E8E16F0" w14:paraId="52F9F34B">
        <w:trPr>
          <w:trHeight w:val="300"/>
        </w:trPr>
        <w:tc>
          <w:tcPr>
            <w:tcW w:w="2400" w:type="dxa"/>
            <w:tcMar/>
          </w:tcPr>
          <w:p w:rsidR="5E8E16F0" w:rsidRDefault="5E8E16F0" w14:noSpellErr="1" w14:paraId="529DB7E1" w14:textId="7A572D0F">
            <w:r w:rsidR="5E8E16F0">
              <w:rPr/>
              <w:t>Item</w:t>
            </w:r>
          </w:p>
        </w:tc>
        <w:tc>
          <w:tcPr>
            <w:tcW w:w="6900" w:type="dxa"/>
            <w:tcMar/>
          </w:tcPr>
          <w:p w:rsidR="5E8E16F0" w:rsidRDefault="5E8E16F0" w14:noSpellErr="1" w14:paraId="6639DA5B" w14:textId="733513D3">
            <w:r w:rsidR="5E8E16F0">
              <w:rPr/>
              <w:t>Detail</w:t>
            </w:r>
          </w:p>
        </w:tc>
      </w:tr>
      <w:tr w:rsidR="5E8E16F0" w:rsidTr="5E8E16F0" w14:paraId="4943B62D">
        <w:tc>
          <w:tcPr>
            <w:tcW w:w="2400" w:type="dxa"/>
            <w:tcMar/>
          </w:tcPr>
          <w:p w:rsidR="5E8E16F0" w:rsidRDefault="5E8E16F0" w14:noSpellErr="1" w14:paraId="7890F9A1" w14:textId="0A4A7448">
            <w:r w:rsidR="5E8E16F0">
              <w:rPr/>
              <w:t>Version</w:t>
            </w:r>
          </w:p>
        </w:tc>
        <w:tc>
          <w:tcPr>
            <w:tcW w:w="6900" w:type="dxa"/>
            <w:tcMar/>
          </w:tcPr>
          <w:p w:rsidR="5E8E16F0" w:rsidRDefault="5E8E16F0" w14:noSpellErr="1" w14:paraId="4B7DEAB4" w14:textId="03285B0C">
            <w:r w:rsidR="5E8E16F0">
              <w:rPr/>
              <w:t>1.0</w:t>
            </w:r>
          </w:p>
        </w:tc>
      </w:tr>
      <w:tr w:rsidR="5E8E16F0" w:rsidTr="5E8E16F0" w14:paraId="4EC3D2DE">
        <w:tc>
          <w:tcPr>
            <w:tcW w:w="2400" w:type="dxa"/>
            <w:tcMar/>
          </w:tcPr>
          <w:p w:rsidR="5E8E16F0" w:rsidRDefault="5E8E16F0" w14:noSpellErr="1" w14:paraId="7B7B18D8" w14:textId="1A3DBB81">
            <w:r w:rsidR="5E8E16F0">
              <w:rPr/>
              <w:t>Status</w:t>
            </w:r>
          </w:p>
        </w:tc>
        <w:tc>
          <w:tcPr>
            <w:tcW w:w="6900" w:type="dxa"/>
            <w:tcMar/>
          </w:tcPr>
          <w:p w:rsidR="5E8E16F0" w:rsidRDefault="5E8E16F0" w14:noSpellErr="1" w14:paraId="6CB3F67B" w14:textId="131BA245">
            <w:r w:rsidR="5E8E16F0">
              <w:rPr/>
              <w:t>Plan baseline (Month 0)</w:t>
            </w:r>
          </w:p>
        </w:tc>
      </w:tr>
      <w:tr w:rsidR="5E8E16F0" w:rsidTr="5E8E16F0" w14:paraId="73B84E2B">
        <w:tc>
          <w:tcPr>
            <w:tcW w:w="2400" w:type="dxa"/>
            <w:tcMar/>
          </w:tcPr>
          <w:p w:rsidR="5E8E16F0" w:rsidRDefault="5E8E16F0" w14:noSpellErr="1" w14:paraId="5B21F6B8" w14:textId="2A3102BA">
            <w:r w:rsidR="5E8E16F0">
              <w:rPr/>
              <w:t>Owner</w:t>
            </w:r>
          </w:p>
        </w:tc>
        <w:tc>
          <w:tcPr>
            <w:tcW w:w="6900" w:type="dxa"/>
            <w:tcMar/>
          </w:tcPr>
          <w:p w:rsidR="5E8E16F0" w:rsidRDefault="5E8E16F0" w14:noSpellErr="1" w14:paraId="6519AB50" w14:textId="230EE97E">
            <w:r w:rsidR="5E8E16F0">
              <w:rPr/>
              <w:t>Lynne Robbins, Project Lead</w:t>
            </w:r>
          </w:p>
        </w:tc>
      </w:tr>
      <w:tr w:rsidR="5E8E16F0" w:rsidTr="5E8E16F0" w14:paraId="2D41464F">
        <w:tc>
          <w:tcPr>
            <w:tcW w:w="2400" w:type="dxa"/>
            <w:tcMar/>
          </w:tcPr>
          <w:p w:rsidR="5E8E16F0" w:rsidRDefault="5E8E16F0" w14:noSpellErr="1" w14:paraId="51BB15DD" w14:textId="3A2449F3">
            <w:r w:rsidR="5E8E16F0">
              <w:rPr/>
              <w:t>Approver</w:t>
            </w:r>
          </w:p>
        </w:tc>
        <w:tc>
          <w:tcPr>
            <w:tcW w:w="6900" w:type="dxa"/>
            <w:tcMar/>
          </w:tcPr>
          <w:p w:rsidR="5E8E16F0" w:rsidRDefault="5E8E16F0" w14:noSpellErr="1" w14:paraId="5EA85606" w14:textId="330230B7">
            <w:r w:rsidR="5E8E16F0">
              <w:rPr/>
              <w:t>Alex Wilber, Executive Sponsor (VP Customer Operations)</w:t>
            </w:r>
          </w:p>
        </w:tc>
      </w:tr>
      <w:tr w:rsidR="5E8E16F0" w:rsidTr="5E8E16F0" w14:paraId="294F5490">
        <w:tc>
          <w:tcPr>
            <w:tcW w:w="2400" w:type="dxa"/>
            <w:tcMar/>
          </w:tcPr>
          <w:p w:rsidR="5E8E16F0" w:rsidRDefault="5E8E16F0" w14:noSpellErr="1" w14:paraId="6770E9D1" w14:textId="4A17912C">
            <w:r w:rsidR="5E8E16F0">
              <w:rPr/>
              <w:t>Next review</w:t>
            </w:r>
          </w:p>
        </w:tc>
        <w:tc>
          <w:tcPr>
            <w:tcW w:w="6900" w:type="dxa"/>
            <w:tcMar/>
          </w:tcPr>
          <w:p w:rsidR="5E8E16F0" w:rsidRDefault="5E8E16F0" w14:noSpellErr="1" w14:paraId="134A3711" w14:textId="42F577F0">
            <w:r w:rsidR="5E8E16F0">
              <w:rPr/>
              <w:t>Month 1 steering committee</w:t>
            </w:r>
          </w:p>
        </w:tc>
      </w:tr>
    </w:tbl>
    <w:p w:rsidR="5E8E16F0" w:rsidRDefault="5E8E16F0" w14:noSpellErr="1" w14:paraId="666B1141" w14:textId="37C22ED4">
      <w:r w:rsidRPr="5E8E16F0" w:rsidR="5E8E16F0">
        <w:rPr>
          <w:rFonts w:ascii="Segoe UI" w:hAnsi="Segoe UI" w:cs="Segoe UI"/>
          <w:i w:val="1"/>
          <w:iCs w:val="1"/>
          <w:color w:val="6B7280"/>
          <w:sz w:val="18"/>
          <w:szCs w:val="18"/>
        </w:rPr>
        <w:t>Contoso Ltd – Internal use – fictitious demo content.</w:t>
      </w:r>
    </w:p>
    <w:sectPr w:rsidRPr="0006063C" w:rsidR="00FC693F" w:rsidSect="00034616">
      <w:pgSz w:w="11906" w:h="16838" w:orient="portrait"/>
      <w:pgMar w:top="1300" w:right="1300" w:bottom="1300" w:left="1300" w:header="720" w:footer="720" w:gutter="0"/>
      <w:cols w:space="720"/>
      <w:docGrid w:linePitch="360"/>
      <w:headerReference w:type="default" r:id="Rade61dfb23f2441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="http://schemas.openxmlformats.org/wordprocessingml/2006/main">
  <w:p xmlns:w14="http://schemas.microsoft.com/office/word/2010/wordml" xmlns:p2="http://schemas.microsoft.com/office/word/2010/wordml" w:rsidR="5E8E16F0" w:rsidRDefault="5E8E16F0" p2:noSpellErr="1" w14:paraId="4CE4DF82" w14:textId="4C727B83">
    <w:r w:rsidR="5E8E16F0">
      <w:rPr/>
      <w:t>CONTOSO LTD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11D1A"/>
    <w:rsid w:val="1440DE7A"/>
    <w:rsid w:val="16E40858"/>
    <w:rsid w:val="16E40858"/>
    <w:rsid w:val="17AB3D0F"/>
    <w:rsid w:val="17AB3D0F"/>
    <w:rsid w:val="22CC2170"/>
    <w:rsid w:val="24C804C9"/>
    <w:rsid w:val="24C804C9"/>
    <w:rsid w:val="2591F2B4"/>
    <w:rsid w:val="2602908D"/>
    <w:rsid w:val="30FDB00E"/>
    <w:rsid w:val="31C5E8BD"/>
    <w:rsid w:val="3D0C1EBE"/>
    <w:rsid w:val="3DDB99B4"/>
    <w:rsid w:val="3E7B759C"/>
    <w:rsid w:val="3F0C80FB"/>
    <w:rsid w:val="3F0C80FB"/>
    <w:rsid w:val="3F32E11B"/>
    <w:rsid w:val="42CF5C28"/>
    <w:rsid w:val="42FF94CE"/>
    <w:rsid w:val="43925FDF"/>
    <w:rsid w:val="4E523490"/>
    <w:rsid w:val="4E749119"/>
    <w:rsid w:val="537361B9"/>
    <w:rsid w:val="537361B9"/>
    <w:rsid w:val="58108515"/>
    <w:rsid w:val="5DB1E658"/>
    <w:rsid w:val="5E8E16F0"/>
    <w:rsid w:val="60D17AA5"/>
    <w:rsid w:val="60D17AA5"/>
    <w:rsid w:val="61D0549D"/>
    <w:rsid w:val="6203CF6C"/>
    <w:rsid w:val="665FB0E6"/>
    <w:rsid w:val="69343891"/>
    <w:rsid w:val="69343891"/>
    <w:rsid w:val="6CDC1514"/>
    <w:rsid w:val="6D10A042"/>
    <w:rsid w:val="6D10A042"/>
    <w:rsid w:val="6EDF50CC"/>
    <w:rsid w:val="71BD9ECB"/>
    <w:rsid w:val="78D3D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FD150C9-0874-4B9B-98B3-F6A609FF7A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ade61dfb23f2441e" /></Relationships>
</file>

<file path=word/theme/theme1.xml><?xml version="1.0" encoding="utf-8"?>
<a:theme xmlns:a="http://schemas.openxmlformats.org/drawingml/2006/main" name="Office Theme">
  <a:themeElements>
    <a:clrScheme name="Custom 0F7C90">
      <a:dk1>
        <a:srgbClr val="14213D"/>
      </a:dk1>
      <a:lt1>
        <a:srgbClr val="FFFFFF"/>
      </a:lt1>
      <a:dk2>
        <a:srgbClr val="0F7C90"/>
      </a:dk2>
      <a:lt2>
        <a:srgbClr val="EEECE1"/>
      </a:lt2>
      <a:accent1>
        <a:srgbClr val="0F7C90"/>
      </a:accent1>
      <a:accent2>
        <a:srgbClr val="0F7C90"/>
      </a:accent2>
      <a:accent3>
        <a:srgbClr val="0F7C90"/>
      </a:accent3>
      <a:accent4>
        <a:srgbClr val="0F7C90"/>
      </a:accent4>
      <a:accent5>
        <a:srgbClr val="0F7C90"/>
      </a:accent5>
      <a:accent6>
        <a:srgbClr val="0F7C90"/>
      </a:accent6>
      <a:hlink>
        <a:srgbClr val="0F7C90"/>
      </a:hlink>
      <a:folHlink>
        <a:srgbClr val="0F7C9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Marco Obinu</lastModifiedBy>
  <revision>2</revision>
  <dcterms:created xsi:type="dcterms:W3CDTF">2026-10-19T16:32:49.0000000Z</dcterms:created>
  <dcterms:modified xsi:type="dcterms:W3CDTF">2026-10-19T16:36:48.5652432Z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
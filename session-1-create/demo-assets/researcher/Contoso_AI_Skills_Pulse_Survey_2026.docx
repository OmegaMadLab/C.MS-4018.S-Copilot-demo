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E557CBD" w14:paraId="672A6659" wp14:textId="77777777" wp14:noSpellErr="1">
      <w:pPr>
        <w:pStyle w:val="Title"/>
      </w:pPr>
      <w:r w:rsidRPr="4E557CBD" w:rsidR="4E557CBD">
        <w:rPr>
          <w:rFonts w:ascii="Segoe UI Semibold" w:hAnsi="Segoe UI Semibold" w:cs="Segoe UI Semibold"/>
          <w:color w:val="14213D" w:themeColor="text1" w:themeTint="FF" w:themeShade="FF"/>
          <w:sz w:val="44"/>
          <w:szCs w:val="44"/>
        </w:rPr>
        <w:t>Contoso Ltd – AI Skills Pulse Survey 2026: results and HR/L&amp;D notes</w:t>
      </w:r>
    </w:p>
    <w:p w:rsidR="4E557CBD" w:rsidP="4E557CBD" w:rsidRDefault="4E557CBD" w14:noSpellErr="1" w14:paraId="22CA1317" w14:textId="3BC870BC">
      <w:pPr>
        <w:pStyle w:val="Subtitle"/>
        <w:rPr/>
      </w:pPr>
      <w:r w:rsidRPr="4E557CBD" w:rsidR="4E557CBD">
        <w:rPr>
          <w:rFonts w:ascii="Segoe UI" w:hAnsi="Segoe UI" w:cs="Segoe UI"/>
          <w:color w:val="0F7C90" w:themeColor="accent6" w:themeTint="FF" w:themeShade="FF"/>
          <w:sz w:val="24"/>
          <w:szCs w:val="24"/>
        </w:rPr>
        <w:t>Internal – fictitious demo data | HR People Analytics | Survey fieldwork: August 2026</w:t>
      </w:r>
    </w:p>
    <w:p w:rsidR="4E557CBD" w:rsidP="4E557CBD" w:rsidRDefault="4E557CBD" w14:noSpellErr="1" w14:paraId="5D9A7DA5" w14:textId="39C92056">
      <w:pPr>
        <w:pStyle w:val="Heading1"/>
      </w:pPr>
      <w:r w:rsidRPr="4E557CBD" w:rsidR="4E557CBD">
        <w:rPr>
          <w:rFonts w:ascii="Segoe UI Semibold" w:hAnsi="Segoe UI Semibold" w:cs="Segoe UI Semibold"/>
          <w:color w:val="0F7C90" w:themeColor="accent6" w:themeTint="FF" w:themeShade="FF"/>
          <w:sz w:val="30"/>
          <w:szCs w:val="30"/>
        </w:rPr>
        <w:t>1. About the survey</w:t>
      </w:r>
    </w:p>
    <w:p w:rsidR="4E557CBD" w:rsidRDefault="4E557CBD" w14:noSpellErr="1" w14:paraId="73A2E908" w14:textId="3B8C28C9">
      <w:r w:rsidRPr="4E557CBD" w:rsidR="4E557CBD">
        <w:rPr>
          <w:rFonts w:ascii="Segoe UI" w:hAnsi="Segoe UI" w:cs="Segoe UI"/>
          <w:color w:val="3A3F47"/>
          <w:sz w:val="22"/>
          <w:szCs w:val="22"/>
        </w:rPr>
        <w:t>The AI Skills Pulse Survey was run in August 2026 by HR People Analytics as an online, anonymous questionnaire. It received 2,140 responses from 8,500 employees, a response rate of 25.2%, across 7 functions and 12 countries.</w:t>
      </w:r>
    </w:p>
    <w:p w:rsidR="4E557CBD" w:rsidP="4E557CBD" w:rsidRDefault="4E557CBD" w14:noSpellErr="1" w14:paraId="30C4F2AB" w14:textId="5445161B">
      <w:pPr>
        <w:pStyle w:val="Heading1"/>
      </w:pPr>
      <w:r w:rsidRPr="4E557CBD" w:rsidR="4E557CBD">
        <w:rPr>
          <w:rFonts w:ascii="Segoe UI Semibold" w:hAnsi="Segoe UI Semibold" w:cs="Segoe UI Semibold"/>
          <w:color w:val="0F7C90" w:themeColor="accent6" w:themeTint="FF" w:themeShade="FF"/>
          <w:sz w:val="30"/>
          <w:szCs w:val="30"/>
        </w:rPr>
        <w:t>2. Headline results</w:t>
      </w:r>
    </w:p>
    <w:p w:rsidR="4E557CBD" w:rsidRDefault="4E557CBD" w14:noSpellErr="1" w14:paraId="775479D5" w14:textId="3E4EFFB8">
      <w:r w:rsidRPr="4E557CBD" w:rsidR="4E557CBD">
        <w:rPr>
          <w:rFonts w:ascii="Segoe UI" w:hAnsi="Segoe UI" w:cs="Segoe UI"/>
          <w:color w:val="3A3F47"/>
          <w:sz w:val="22"/>
          <w:szCs w:val="22"/>
        </w:rPr>
        <w:t>Overall results, weighted by respondents:</w:t>
      </w:r>
    </w:p>
    <w:p w:rsidR="4E557CBD" w:rsidP="4E557CBD" w:rsidRDefault="4E557CBD" w14:noSpellErr="1" w14:paraId="58FBD8C0" w14:textId="73C6A330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61.7% use AI tools at least weekly.</w:t>
      </w:r>
    </w:p>
    <w:p w:rsidR="4E557CBD" w:rsidP="4E557CBD" w:rsidRDefault="4E557CBD" w14:noSpellErr="1" w14:paraId="5539299D" w14:textId="21DD94B0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28.0% have received any formal AI training from Contoso.</w:t>
      </w:r>
    </w:p>
    <w:p w:rsidR="4E557CBD" w:rsidP="4E557CBD" w:rsidRDefault="4E557CBD" w14:noSpellErr="1" w14:paraId="5296B7D7" w14:textId="1D3ADCF6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35.5% feel confident (4 or 5 out of 5) using AI for their job.</w:t>
      </w:r>
    </w:p>
    <w:p w:rsidR="4E557CBD" w:rsidP="4E557CBD" w:rsidRDefault="4E557CBD" w14:noSpellErr="1" w14:paraId="36CB157A" w14:textId="6C4A8304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20.7% use AI tools not approved by Contoso IT at least once a month.</w:t>
      </w:r>
    </w:p>
    <w:p w:rsidR="4E557CBD" w:rsidP="4E557CBD" w:rsidRDefault="4E557CBD" w14:noSpellErr="1" w14:paraId="317382EB" w14:textId="70377DEE">
      <w:pPr>
        <w:pStyle w:val="Heading1"/>
      </w:pPr>
      <w:r w:rsidRPr="4E557CBD" w:rsidR="4E557CBD">
        <w:rPr>
          <w:rFonts w:ascii="Segoe UI Semibold" w:hAnsi="Segoe UI Semibold" w:cs="Segoe UI Semibold"/>
          <w:color w:val="0F7C90" w:themeColor="accent6" w:themeTint="FF" w:themeShade="FF"/>
          <w:sz w:val="30"/>
          <w:szCs w:val="30"/>
        </w:rPr>
        <w:t>3. Results by function</w:t>
      </w:r>
    </w:p>
    <w:p w:rsidR="4E557CBD" w:rsidRDefault="4E557CBD" w14:noSpellErr="1" w14:paraId="64AFB8E4" w14:textId="5896B076">
      <w:r w:rsidRPr="4E557CBD" w:rsidR="4E557CBD">
        <w:rPr>
          <w:rFonts w:ascii="Segoe UI" w:hAnsi="Segoe UI" w:cs="Segoe UI"/>
          <w:color w:val="3A3F47"/>
          <w:sz w:val="22"/>
          <w:szCs w:val="22"/>
        </w:rPr>
        <w:t>Percentages show the share of respondents in each function. The total row is weighted by respondents.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1700"/>
        <w:gridCol w:w="1276"/>
        <w:gridCol w:w="1276"/>
        <w:gridCol w:w="1276"/>
        <w:gridCol w:w="1276"/>
        <w:gridCol w:w="1276"/>
        <w:gridCol w:w="1276"/>
      </w:tblGrid>
      <w:tr w:rsidR="4E557CBD" w:rsidTr="4E557CBD" w14:paraId="32746A45">
        <w:trPr>
          <w:trHeight w:val="300"/>
        </w:trPr>
        <w:tc>
          <w:tcPr>
            <w:tcW w:w="1700" w:type="dxa"/>
            <w:tcMar/>
          </w:tcPr>
          <w:p w:rsidR="4E557CBD" w:rsidRDefault="4E557CBD" w14:noSpellErr="1" w14:paraId="656571B6" w14:textId="2C15E5F1">
            <w:r w:rsidR="4E557CBD">
              <w:rPr/>
              <w:t>Function</w:t>
            </w:r>
          </w:p>
        </w:tc>
        <w:tc>
          <w:tcPr>
            <w:tcW w:w="1276" w:type="dxa"/>
            <w:tcMar/>
          </w:tcPr>
          <w:p w:rsidR="4E557CBD" w:rsidRDefault="4E557CBD" w14:noSpellErr="1" w14:paraId="2976D579" w14:textId="24F3CCB5">
            <w:r w:rsidR="4E557CBD">
              <w:rPr/>
              <w:t>Headcount</w:t>
            </w:r>
          </w:p>
        </w:tc>
        <w:tc>
          <w:tcPr>
            <w:tcW w:w="1276" w:type="dxa"/>
            <w:tcMar/>
          </w:tcPr>
          <w:p w:rsidR="4E557CBD" w:rsidRDefault="4E557CBD" w14:noSpellErr="1" w14:paraId="59E2AB15" w14:textId="1DD1B379">
            <w:r w:rsidR="4E557CBD">
              <w:rPr/>
              <w:t>Respondents</w:t>
            </w:r>
          </w:p>
        </w:tc>
        <w:tc>
          <w:tcPr>
            <w:tcW w:w="1276" w:type="dxa"/>
            <w:tcMar/>
          </w:tcPr>
          <w:p w:rsidR="4E557CBD" w:rsidRDefault="4E557CBD" w14:noSpellErr="1" w14:paraId="7A32C953" w14:textId="16AF9A3D">
            <w:r w:rsidR="4E557CBD">
              <w:rPr/>
              <w:t>Use AI weekly (%)</w:t>
            </w:r>
          </w:p>
        </w:tc>
        <w:tc>
          <w:tcPr>
            <w:tcW w:w="1276" w:type="dxa"/>
            <w:tcMar/>
          </w:tcPr>
          <w:p w:rsidR="4E557CBD" w:rsidRDefault="4E557CBD" w14:noSpellErr="1" w14:paraId="219E9FA4" w14:textId="0F8D8101">
            <w:r w:rsidR="4E557CBD">
              <w:rPr/>
              <w:t>Formal AI training (%)</w:t>
            </w:r>
          </w:p>
        </w:tc>
        <w:tc>
          <w:tcPr>
            <w:tcW w:w="1276" w:type="dxa"/>
            <w:tcMar/>
          </w:tcPr>
          <w:p w:rsidR="4E557CBD" w:rsidRDefault="4E557CBD" w14:noSpellErr="1" w14:paraId="3CEDE461" w14:textId="086B67C5">
            <w:r w:rsidR="4E557CBD">
              <w:rPr/>
              <w:t>Confident (%)</w:t>
            </w:r>
          </w:p>
        </w:tc>
        <w:tc>
          <w:tcPr>
            <w:tcW w:w="1276" w:type="dxa"/>
            <w:tcMar/>
          </w:tcPr>
          <w:p w:rsidR="4E557CBD" w:rsidRDefault="4E557CBD" w14:noSpellErr="1" w14:paraId="4DD8F9EC" w14:textId="01494E89">
            <w:r w:rsidR="4E557CBD">
              <w:rPr/>
              <w:t>Use non-approved tools (%)</w:t>
            </w:r>
          </w:p>
        </w:tc>
      </w:tr>
      <w:tr w:rsidR="4E557CBD" w:rsidTr="4E557CBD" w14:paraId="1D5A5070">
        <w:tc>
          <w:tcPr>
            <w:tcW w:w="1700" w:type="dxa"/>
            <w:tcMar/>
          </w:tcPr>
          <w:p w:rsidR="4E557CBD" w:rsidRDefault="4E557CBD" w14:noSpellErr="1" w14:paraId="1DA3C5A4" w14:textId="185EAEFE">
            <w:r w:rsidR="4E557CBD">
              <w:rPr/>
              <w:t>Sales</w:t>
            </w:r>
          </w:p>
        </w:tc>
        <w:tc>
          <w:tcPr>
            <w:tcW w:w="1276" w:type="dxa"/>
            <w:tcMar/>
          </w:tcPr>
          <w:p w:rsidR="4E557CBD" w:rsidRDefault="4E557CBD" w14:noSpellErr="1" w14:paraId="70DD414C" w14:textId="113C95C2">
            <w:r w:rsidR="4E557CBD">
              <w:rPr/>
              <w:t>1,600</w:t>
            </w:r>
          </w:p>
        </w:tc>
        <w:tc>
          <w:tcPr>
            <w:tcW w:w="1276" w:type="dxa"/>
            <w:tcMar/>
          </w:tcPr>
          <w:p w:rsidR="4E557CBD" w:rsidRDefault="4E557CBD" w14:noSpellErr="1" w14:paraId="2333F8D8" w14:textId="0A1A7C86">
            <w:r w:rsidR="4E557CBD">
              <w:rPr/>
              <w:t>410</w:t>
            </w:r>
          </w:p>
        </w:tc>
        <w:tc>
          <w:tcPr>
            <w:tcW w:w="1276" w:type="dxa"/>
            <w:tcMar/>
          </w:tcPr>
          <w:p w:rsidR="4E557CBD" w:rsidRDefault="4E557CBD" w14:noSpellErr="1" w14:paraId="1A6B2535" w14:textId="02F8634A">
            <w:r w:rsidR="4E557CBD">
              <w:rPr/>
              <w:t>58</w:t>
            </w:r>
          </w:p>
        </w:tc>
        <w:tc>
          <w:tcPr>
            <w:tcW w:w="1276" w:type="dxa"/>
            <w:tcMar/>
          </w:tcPr>
          <w:p w:rsidR="4E557CBD" w:rsidRDefault="4E557CBD" w14:noSpellErr="1" w14:paraId="62BDE807" w14:textId="7BD64A0E">
            <w:r w:rsidR="4E557CBD">
              <w:rPr/>
              <w:t>22</w:t>
            </w:r>
          </w:p>
        </w:tc>
        <w:tc>
          <w:tcPr>
            <w:tcW w:w="1276" w:type="dxa"/>
            <w:tcMar/>
          </w:tcPr>
          <w:p w:rsidR="4E557CBD" w:rsidRDefault="4E557CBD" w14:noSpellErr="1" w14:paraId="4D086247" w14:textId="74B430D2">
            <w:r w:rsidR="4E557CBD">
              <w:rPr/>
              <w:t>31</w:t>
            </w:r>
          </w:p>
        </w:tc>
        <w:tc>
          <w:tcPr>
            <w:tcW w:w="1276" w:type="dxa"/>
            <w:tcMar/>
          </w:tcPr>
          <w:p w:rsidR="4E557CBD" w:rsidRDefault="4E557CBD" w14:noSpellErr="1" w14:paraId="650F7CE5" w14:textId="6D921796">
            <w:r w:rsidR="4E557CBD">
              <w:rPr/>
              <w:t>26</w:t>
            </w:r>
          </w:p>
        </w:tc>
      </w:tr>
      <w:tr w:rsidR="4E557CBD" w:rsidTr="4E557CBD" w14:paraId="711730B3">
        <w:tc>
          <w:tcPr>
            <w:tcW w:w="1700" w:type="dxa"/>
            <w:tcMar/>
          </w:tcPr>
          <w:p w:rsidR="4E557CBD" w:rsidRDefault="4E557CBD" w14:noSpellErr="1" w14:paraId="7F5ED523" w14:textId="04A7780B">
            <w:r w:rsidR="4E557CBD">
              <w:rPr/>
              <w:t>Marketing</w:t>
            </w:r>
          </w:p>
        </w:tc>
        <w:tc>
          <w:tcPr>
            <w:tcW w:w="1276" w:type="dxa"/>
            <w:tcMar/>
          </w:tcPr>
          <w:p w:rsidR="4E557CBD" w:rsidRDefault="4E557CBD" w14:noSpellErr="1" w14:paraId="7BC1D148" w14:textId="7D855ECF">
            <w:r w:rsidR="4E557CBD">
              <w:rPr/>
              <w:t>450</w:t>
            </w:r>
          </w:p>
        </w:tc>
        <w:tc>
          <w:tcPr>
            <w:tcW w:w="1276" w:type="dxa"/>
            <w:tcMar/>
          </w:tcPr>
          <w:p w:rsidR="4E557CBD" w:rsidRDefault="4E557CBD" w14:noSpellErr="1" w14:paraId="6D002102" w14:textId="76634593">
            <w:r w:rsidR="4E557CBD">
              <w:rPr/>
              <w:t>160</w:t>
            </w:r>
          </w:p>
        </w:tc>
        <w:tc>
          <w:tcPr>
            <w:tcW w:w="1276" w:type="dxa"/>
            <w:tcMar/>
          </w:tcPr>
          <w:p w:rsidR="4E557CBD" w:rsidRDefault="4E557CBD" w14:noSpellErr="1" w14:paraId="17409016" w14:textId="6F412C57">
            <w:r w:rsidR="4E557CBD">
              <w:rPr/>
              <w:t>82</w:t>
            </w:r>
          </w:p>
        </w:tc>
        <w:tc>
          <w:tcPr>
            <w:tcW w:w="1276" w:type="dxa"/>
            <w:tcMar/>
          </w:tcPr>
          <w:p w:rsidR="4E557CBD" w:rsidRDefault="4E557CBD" w14:noSpellErr="1" w14:paraId="2BFF7123" w14:textId="681F131B">
            <w:r w:rsidR="4E557CBD">
              <w:rPr/>
              <w:t>35</w:t>
            </w:r>
          </w:p>
        </w:tc>
        <w:tc>
          <w:tcPr>
            <w:tcW w:w="1276" w:type="dxa"/>
            <w:tcMar/>
          </w:tcPr>
          <w:p w:rsidR="4E557CBD" w:rsidRDefault="4E557CBD" w14:noSpellErr="1" w14:paraId="3164CBB6" w14:textId="60FCF9DF">
            <w:r w:rsidR="4E557CBD">
              <w:rPr/>
              <w:t>52</w:t>
            </w:r>
          </w:p>
        </w:tc>
        <w:tc>
          <w:tcPr>
            <w:tcW w:w="1276" w:type="dxa"/>
            <w:tcMar/>
          </w:tcPr>
          <w:p w:rsidR="4E557CBD" w:rsidRDefault="4E557CBD" w14:noSpellErr="1" w14:paraId="18AE489F" w14:textId="59DAE0A3">
            <w:r w:rsidR="4E557CBD">
              <w:rPr/>
              <w:t>31</w:t>
            </w:r>
          </w:p>
        </w:tc>
      </w:tr>
      <w:tr w:rsidR="4E557CBD" w:rsidTr="4E557CBD" w14:paraId="209E0002">
        <w:tc>
          <w:tcPr>
            <w:tcW w:w="1700" w:type="dxa"/>
            <w:tcMar/>
          </w:tcPr>
          <w:p w:rsidR="4E557CBD" w:rsidRDefault="4E557CBD" w14:noSpellErr="1" w14:paraId="2A7E6F56" w14:textId="70F04118">
            <w:r w:rsidR="4E557CBD">
              <w:rPr/>
              <w:t>Finance</w:t>
            </w:r>
          </w:p>
        </w:tc>
        <w:tc>
          <w:tcPr>
            <w:tcW w:w="1276" w:type="dxa"/>
            <w:tcMar/>
          </w:tcPr>
          <w:p w:rsidR="4E557CBD" w:rsidRDefault="4E557CBD" w14:noSpellErr="1" w14:paraId="640F0AED" w14:textId="69CE27DC">
            <w:r w:rsidR="4E557CBD">
              <w:rPr/>
              <w:t>520</w:t>
            </w:r>
          </w:p>
        </w:tc>
        <w:tc>
          <w:tcPr>
            <w:tcW w:w="1276" w:type="dxa"/>
            <w:tcMar/>
          </w:tcPr>
          <w:p w:rsidR="4E557CBD" w:rsidRDefault="4E557CBD" w14:noSpellErr="1" w14:paraId="5F12F746" w14:textId="62AC0EA0">
            <w:r w:rsidR="4E557CBD">
              <w:rPr/>
              <w:t>190</w:t>
            </w:r>
          </w:p>
        </w:tc>
        <w:tc>
          <w:tcPr>
            <w:tcW w:w="1276" w:type="dxa"/>
            <w:tcMar/>
          </w:tcPr>
          <w:p w:rsidR="4E557CBD" w:rsidRDefault="4E557CBD" w14:noSpellErr="1" w14:paraId="766F6D82" w14:textId="5B89F564">
            <w:r w:rsidR="4E557CBD">
              <w:rPr/>
              <w:t>55</w:t>
            </w:r>
          </w:p>
        </w:tc>
        <w:tc>
          <w:tcPr>
            <w:tcW w:w="1276" w:type="dxa"/>
            <w:tcMar/>
          </w:tcPr>
          <w:p w:rsidR="4E557CBD" w:rsidRDefault="4E557CBD" w14:noSpellErr="1" w14:paraId="7DD92BD2" w14:textId="5467DC28">
            <w:r w:rsidR="4E557CBD">
              <w:rPr/>
              <w:t>30</w:t>
            </w:r>
          </w:p>
        </w:tc>
        <w:tc>
          <w:tcPr>
            <w:tcW w:w="1276" w:type="dxa"/>
            <w:tcMar/>
          </w:tcPr>
          <w:p w:rsidR="4E557CBD" w:rsidRDefault="4E557CBD" w14:noSpellErr="1" w14:paraId="35B0D4C2" w14:textId="4D45C2EC">
            <w:r w:rsidR="4E557CBD">
              <w:rPr/>
              <w:t>33</w:t>
            </w:r>
          </w:p>
        </w:tc>
        <w:tc>
          <w:tcPr>
            <w:tcW w:w="1276" w:type="dxa"/>
            <w:tcMar/>
          </w:tcPr>
          <w:p w:rsidR="4E557CBD" w:rsidRDefault="4E557CBD" w14:noSpellErr="1" w14:paraId="450C0513" w14:textId="4623A9B0">
            <w:r w:rsidR="4E557CBD">
              <w:rPr/>
              <w:t>15</w:t>
            </w:r>
          </w:p>
        </w:tc>
      </w:tr>
      <w:tr w:rsidR="4E557CBD" w:rsidTr="4E557CBD" w14:paraId="1324D7CF">
        <w:tc>
          <w:tcPr>
            <w:tcW w:w="1700" w:type="dxa"/>
            <w:tcMar/>
          </w:tcPr>
          <w:p w:rsidR="4E557CBD" w:rsidRDefault="4E557CBD" w14:noSpellErr="1" w14:paraId="6269C3A4" w14:textId="5D390A25">
            <w:r w:rsidR="4E557CBD">
              <w:rPr/>
              <w:t>HR</w:t>
            </w:r>
          </w:p>
        </w:tc>
        <w:tc>
          <w:tcPr>
            <w:tcW w:w="1276" w:type="dxa"/>
            <w:tcMar/>
          </w:tcPr>
          <w:p w:rsidR="4E557CBD" w:rsidRDefault="4E557CBD" w14:noSpellErr="1" w14:paraId="43730884" w14:textId="5616F0E9">
            <w:r w:rsidR="4E557CBD">
              <w:rPr/>
              <w:t>300</w:t>
            </w:r>
          </w:p>
        </w:tc>
        <w:tc>
          <w:tcPr>
            <w:tcW w:w="1276" w:type="dxa"/>
            <w:tcMar/>
          </w:tcPr>
          <w:p w:rsidR="4E557CBD" w:rsidRDefault="4E557CBD" w14:noSpellErr="1" w14:paraId="54B503AB" w14:textId="4EF4D7AD">
            <w:r w:rsidR="4E557CBD">
              <w:rPr/>
              <w:t>110</w:t>
            </w:r>
          </w:p>
        </w:tc>
        <w:tc>
          <w:tcPr>
            <w:tcW w:w="1276" w:type="dxa"/>
            <w:tcMar/>
          </w:tcPr>
          <w:p w:rsidR="4E557CBD" w:rsidRDefault="4E557CBD" w14:noSpellErr="1" w14:paraId="16A68810" w14:textId="47D2BE71">
            <w:r w:rsidR="4E557CBD">
              <w:rPr/>
              <w:t>49</w:t>
            </w:r>
          </w:p>
        </w:tc>
        <w:tc>
          <w:tcPr>
            <w:tcW w:w="1276" w:type="dxa"/>
            <w:tcMar/>
          </w:tcPr>
          <w:p w:rsidR="4E557CBD" w:rsidRDefault="4E557CBD" w14:noSpellErr="1" w14:paraId="19A825EB" w14:textId="40B0A535">
            <w:r w:rsidR="4E557CBD">
              <w:rPr/>
              <w:t>25</w:t>
            </w:r>
          </w:p>
        </w:tc>
        <w:tc>
          <w:tcPr>
            <w:tcW w:w="1276" w:type="dxa"/>
            <w:tcMar/>
          </w:tcPr>
          <w:p w:rsidR="4E557CBD" w:rsidRDefault="4E557CBD" w14:noSpellErr="1" w14:paraId="283D543A" w14:textId="398E8BF9">
            <w:r w:rsidR="4E557CBD">
              <w:rPr/>
              <w:t>28</w:t>
            </w:r>
          </w:p>
        </w:tc>
        <w:tc>
          <w:tcPr>
            <w:tcW w:w="1276" w:type="dxa"/>
            <w:tcMar/>
          </w:tcPr>
          <w:p w:rsidR="4E557CBD" w:rsidRDefault="4E557CBD" w14:noSpellErr="1" w14:paraId="1B37F924" w14:textId="326C72BD">
            <w:r w:rsidR="4E557CBD">
              <w:rPr/>
              <w:t>18</w:t>
            </w:r>
          </w:p>
        </w:tc>
      </w:tr>
      <w:tr w:rsidR="4E557CBD" w:rsidTr="4E557CBD" w14:paraId="6BABD8A8">
        <w:tc>
          <w:tcPr>
            <w:tcW w:w="1700" w:type="dxa"/>
            <w:tcMar/>
          </w:tcPr>
          <w:p w:rsidR="4E557CBD" w:rsidRDefault="4E557CBD" w14:noSpellErr="1" w14:paraId="65DDBFC7" w14:textId="4981D332">
            <w:r w:rsidR="4E557CBD">
              <w:rPr/>
              <w:t>Operations &amp; Supply Chain</w:t>
            </w:r>
          </w:p>
        </w:tc>
        <w:tc>
          <w:tcPr>
            <w:tcW w:w="1276" w:type="dxa"/>
            <w:tcMar/>
          </w:tcPr>
          <w:p w:rsidR="4E557CBD" w:rsidRDefault="4E557CBD" w14:noSpellErr="1" w14:paraId="61BA916F" w14:textId="425FB9F6">
            <w:r w:rsidR="4E557CBD">
              <w:rPr/>
              <w:t>3,200</w:t>
            </w:r>
          </w:p>
        </w:tc>
        <w:tc>
          <w:tcPr>
            <w:tcW w:w="1276" w:type="dxa"/>
            <w:tcMar/>
          </w:tcPr>
          <w:p w:rsidR="4E557CBD" w:rsidRDefault="4E557CBD" w14:noSpellErr="1" w14:paraId="7F724056" w14:textId="3B3DA0BA">
            <w:r w:rsidR="4E557CBD">
              <w:rPr/>
              <w:t>520</w:t>
            </w:r>
          </w:p>
        </w:tc>
        <w:tc>
          <w:tcPr>
            <w:tcW w:w="1276" w:type="dxa"/>
            <w:tcMar/>
          </w:tcPr>
          <w:p w:rsidR="4E557CBD" w:rsidRDefault="4E557CBD" w14:noSpellErr="1" w14:paraId="73FEB6F5" w14:textId="341B877E">
            <w:r w:rsidR="4E557CBD">
              <w:rPr/>
              <w:t>41</w:t>
            </w:r>
          </w:p>
        </w:tc>
        <w:tc>
          <w:tcPr>
            <w:tcW w:w="1276" w:type="dxa"/>
            <w:tcMar/>
          </w:tcPr>
          <w:p w:rsidR="4E557CBD" w:rsidRDefault="4E557CBD" w14:noSpellErr="1" w14:paraId="6B930D7B" w14:textId="2CF96E42">
            <w:r w:rsidR="4E557CBD">
              <w:rPr/>
              <w:t>14</w:t>
            </w:r>
          </w:p>
        </w:tc>
        <w:tc>
          <w:tcPr>
            <w:tcW w:w="1276" w:type="dxa"/>
            <w:tcMar/>
          </w:tcPr>
          <w:p w:rsidR="4E557CBD" w:rsidRDefault="4E557CBD" w14:noSpellErr="1" w14:paraId="65DECD55" w14:textId="25D75506">
            <w:r w:rsidR="4E557CBD">
              <w:rPr/>
              <w:t>19</w:t>
            </w:r>
          </w:p>
        </w:tc>
        <w:tc>
          <w:tcPr>
            <w:tcW w:w="1276" w:type="dxa"/>
            <w:tcMar/>
          </w:tcPr>
          <w:p w:rsidR="4E557CBD" w:rsidRDefault="4E557CBD" w14:noSpellErr="1" w14:paraId="4A3135F6" w14:textId="1EB53BCA">
            <w:r w:rsidR="4E557CBD">
              <w:rPr/>
              <w:t>12</w:t>
            </w:r>
          </w:p>
        </w:tc>
      </w:tr>
      <w:tr w:rsidR="4E557CBD" w:rsidTr="4E557CBD" w14:paraId="79C42183">
        <w:tc>
          <w:tcPr>
            <w:tcW w:w="1700" w:type="dxa"/>
            <w:tcMar/>
          </w:tcPr>
          <w:p w:rsidR="4E557CBD" w:rsidRDefault="4E557CBD" w14:noSpellErr="1" w14:paraId="402815EE" w14:textId="35CA9C3F">
            <w:r w:rsidR="4E557CBD">
              <w:rPr/>
              <w:t>IT</w:t>
            </w:r>
          </w:p>
        </w:tc>
        <w:tc>
          <w:tcPr>
            <w:tcW w:w="1276" w:type="dxa"/>
            <w:tcMar/>
          </w:tcPr>
          <w:p w:rsidR="4E557CBD" w:rsidRDefault="4E557CBD" w14:noSpellErr="1" w14:paraId="3BA9C7C3" w14:textId="2EA88303">
            <w:r w:rsidR="4E557CBD">
              <w:rPr/>
              <w:t>700</w:t>
            </w:r>
          </w:p>
        </w:tc>
        <w:tc>
          <w:tcPr>
            <w:tcW w:w="1276" w:type="dxa"/>
            <w:tcMar/>
          </w:tcPr>
          <w:p w:rsidR="4E557CBD" w:rsidRDefault="4E557CBD" w14:noSpellErr="1" w14:paraId="37099D5E" w14:textId="278669C7">
            <w:r w:rsidR="4E557CBD">
              <w:rPr/>
              <w:t>300</w:t>
            </w:r>
          </w:p>
        </w:tc>
        <w:tc>
          <w:tcPr>
            <w:tcW w:w="1276" w:type="dxa"/>
            <w:tcMar/>
          </w:tcPr>
          <w:p w:rsidR="4E557CBD" w:rsidRDefault="4E557CBD" w14:noSpellErr="1" w14:paraId="70F5F0CA" w14:textId="2064508B">
            <w:r w:rsidR="4E557CBD">
              <w:rPr/>
              <w:t>88</w:t>
            </w:r>
          </w:p>
        </w:tc>
        <w:tc>
          <w:tcPr>
            <w:tcW w:w="1276" w:type="dxa"/>
            <w:tcMar/>
          </w:tcPr>
          <w:p w:rsidR="4E557CBD" w:rsidRDefault="4E557CBD" w14:noSpellErr="1" w14:paraId="397AAB88" w14:textId="1942374F">
            <w:r w:rsidR="4E557CBD">
              <w:rPr/>
              <w:t>61</w:t>
            </w:r>
          </w:p>
        </w:tc>
        <w:tc>
          <w:tcPr>
            <w:tcW w:w="1276" w:type="dxa"/>
            <w:tcMar/>
          </w:tcPr>
          <w:p w:rsidR="4E557CBD" w:rsidRDefault="4E557CBD" w14:noSpellErr="1" w14:paraId="70BA3D3F" w14:textId="12201E13">
            <w:r w:rsidR="4E557CBD">
              <w:rPr/>
              <w:t>68</w:t>
            </w:r>
          </w:p>
        </w:tc>
        <w:tc>
          <w:tcPr>
            <w:tcW w:w="1276" w:type="dxa"/>
            <w:tcMar/>
          </w:tcPr>
          <w:p w:rsidR="4E557CBD" w:rsidRDefault="4E557CBD" w14:noSpellErr="1" w14:paraId="36BB5399" w14:textId="0AFE04D7">
            <w:r w:rsidR="4E557CBD">
              <w:rPr/>
              <w:t>9</w:t>
            </w:r>
          </w:p>
        </w:tc>
      </w:tr>
      <w:tr w:rsidR="4E557CBD" w:rsidTr="4E557CBD" w14:paraId="7C0F124F">
        <w:tc>
          <w:tcPr>
            <w:tcW w:w="1700" w:type="dxa"/>
            <w:tcMar/>
          </w:tcPr>
          <w:p w:rsidR="4E557CBD" w:rsidRDefault="4E557CBD" w14:noSpellErr="1" w14:paraId="4F01EB96" w14:textId="2213654C">
            <w:r w:rsidR="4E557CBD">
              <w:rPr/>
              <w:t>Customer Service</w:t>
            </w:r>
          </w:p>
        </w:tc>
        <w:tc>
          <w:tcPr>
            <w:tcW w:w="1276" w:type="dxa"/>
            <w:tcMar/>
          </w:tcPr>
          <w:p w:rsidR="4E557CBD" w:rsidRDefault="4E557CBD" w14:noSpellErr="1" w14:paraId="62AE149B" w14:textId="1AF14C10">
            <w:r w:rsidR="4E557CBD">
              <w:rPr/>
              <w:t>1,730</w:t>
            </w:r>
          </w:p>
        </w:tc>
        <w:tc>
          <w:tcPr>
            <w:tcW w:w="1276" w:type="dxa"/>
            <w:tcMar/>
          </w:tcPr>
          <w:p w:rsidR="4E557CBD" w:rsidRDefault="4E557CBD" w14:noSpellErr="1" w14:paraId="5B1FC7BA" w14:textId="13CF32D4">
            <w:r w:rsidR="4E557CBD">
              <w:rPr/>
              <w:t>450</w:t>
            </w:r>
          </w:p>
        </w:tc>
        <w:tc>
          <w:tcPr>
            <w:tcW w:w="1276" w:type="dxa"/>
            <w:tcMar/>
          </w:tcPr>
          <w:p w:rsidR="4E557CBD" w:rsidRDefault="4E557CBD" w14:noSpellErr="1" w14:paraId="397944BC" w14:textId="0CAD1998">
            <w:r w:rsidR="4E557CBD">
              <w:rPr/>
              <w:t>70</w:t>
            </w:r>
          </w:p>
        </w:tc>
        <w:tc>
          <w:tcPr>
            <w:tcW w:w="1276" w:type="dxa"/>
            <w:tcMar/>
          </w:tcPr>
          <w:p w:rsidR="4E557CBD" w:rsidRDefault="4E557CBD" w14:noSpellErr="1" w14:paraId="68A7B5D6" w14:textId="058B005C">
            <w:r w:rsidR="4E557CBD">
              <w:rPr/>
              <w:t>25</w:t>
            </w:r>
          </w:p>
        </w:tc>
        <w:tc>
          <w:tcPr>
            <w:tcW w:w="1276" w:type="dxa"/>
            <w:tcMar/>
          </w:tcPr>
          <w:p w:rsidR="4E557CBD" w:rsidRDefault="4E557CBD" w14:noSpellErr="1" w14:paraId="704D773B" w14:textId="7E68E720">
            <w:r w:rsidR="4E557CBD">
              <w:rPr/>
              <w:t>34</w:t>
            </w:r>
          </w:p>
        </w:tc>
        <w:tc>
          <w:tcPr>
            <w:tcW w:w="1276" w:type="dxa"/>
            <w:tcMar/>
          </w:tcPr>
          <w:p w:rsidR="4E557CBD" w:rsidRDefault="4E557CBD" w14:noSpellErr="1" w14:paraId="1F0CF198" w14:textId="7746CDE4">
            <w:r w:rsidR="4E557CBD">
              <w:rPr/>
              <w:t>33</w:t>
            </w:r>
          </w:p>
        </w:tc>
      </w:tr>
      <w:tr w:rsidR="4E557CBD" w:rsidTr="4E557CBD" w14:paraId="585EF1B8">
        <w:tc>
          <w:tcPr>
            <w:tcW w:w="1700" w:type="dxa"/>
            <w:tcMar/>
          </w:tcPr>
          <w:p w:rsidR="4E557CBD" w:rsidRDefault="4E557CBD" w14:noSpellErr="1" w14:paraId="56B81AE9" w14:textId="0E5C2E59">
            <w:r w:rsidR="4E557CBD">
              <w:rPr/>
              <w:t>Total</w:t>
            </w:r>
          </w:p>
        </w:tc>
        <w:tc>
          <w:tcPr>
            <w:tcW w:w="1276" w:type="dxa"/>
            <w:tcMar/>
          </w:tcPr>
          <w:p w:rsidR="4E557CBD" w:rsidRDefault="4E557CBD" w14:noSpellErr="1" w14:paraId="753E5849" w14:textId="073A151D">
            <w:r w:rsidR="4E557CBD">
              <w:rPr/>
              <w:t>8,500</w:t>
            </w:r>
          </w:p>
        </w:tc>
        <w:tc>
          <w:tcPr>
            <w:tcW w:w="1276" w:type="dxa"/>
            <w:tcMar/>
          </w:tcPr>
          <w:p w:rsidR="4E557CBD" w:rsidRDefault="4E557CBD" w14:noSpellErr="1" w14:paraId="50098ECB" w14:textId="0017FBE1">
            <w:r w:rsidR="4E557CBD">
              <w:rPr/>
              <w:t>2,140</w:t>
            </w:r>
          </w:p>
        </w:tc>
        <w:tc>
          <w:tcPr>
            <w:tcW w:w="1276" w:type="dxa"/>
            <w:tcMar/>
          </w:tcPr>
          <w:p w:rsidR="4E557CBD" w:rsidRDefault="4E557CBD" w14:noSpellErr="1" w14:paraId="1AAA7147" w14:textId="78F5E2A5">
            <w:r w:rsidR="4E557CBD">
              <w:rPr/>
              <w:t>61.7</w:t>
            </w:r>
          </w:p>
        </w:tc>
        <w:tc>
          <w:tcPr>
            <w:tcW w:w="1276" w:type="dxa"/>
            <w:tcMar/>
          </w:tcPr>
          <w:p w:rsidR="4E557CBD" w:rsidRDefault="4E557CBD" w14:noSpellErr="1" w14:paraId="425542DB" w14:textId="71D3C969">
            <w:r w:rsidR="4E557CBD">
              <w:rPr/>
              <w:t>28.0</w:t>
            </w:r>
          </w:p>
        </w:tc>
        <w:tc>
          <w:tcPr>
            <w:tcW w:w="1276" w:type="dxa"/>
            <w:tcMar/>
          </w:tcPr>
          <w:p w:rsidR="4E557CBD" w:rsidRDefault="4E557CBD" w14:noSpellErr="1" w14:paraId="78D8A079" w14:textId="6AB1B02D">
            <w:r w:rsidR="4E557CBD">
              <w:rPr/>
              <w:t>35.5</w:t>
            </w:r>
          </w:p>
        </w:tc>
        <w:tc>
          <w:tcPr>
            <w:tcW w:w="1276" w:type="dxa"/>
            <w:tcMar/>
          </w:tcPr>
          <w:p w:rsidR="4E557CBD" w:rsidRDefault="4E557CBD" w14:noSpellErr="1" w14:paraId="491B0C84" w14:textId="638F96F1">
            <w:r w:rsidR="4E557CBD">
              <w:rPr/>
              <w:t>20.7</w:t>
            </w:r>
          </w:p>
        </w:tc>
      </w:tr>
    </w:tbl>
    <w:p w:rsidR="4E557CBD" w:rsidP="4E557CBD" w:rsidRDefault="4E557CBD" w14:noSpellErr="1" w14:paraId="5F430CC6" w14:textId="4288750C">
      <w:pPr>
        <w:pStyle w:val="Heading1"/>
      </w:pPr>
      <w:r w:rsidRPr="4E557CBD" w:rsidR="4E557CBD">
        <w:rPr>
          <w:rFonts w:ascii="Segoe UI Semibold" w:hAnsi="Segoe UI Semibold" w:cs="Segoe UI Semibold"/>
          <w:color w:val="0F7C90" w:themeColor="accent6" w:themeTint="FF" w:themeShade="FF"/>
          <w:sz w:val="30"/>
          <w:szCs w:val="30"/>
        </w:rPr>
        <w:t>4. Top barriers</w:t>
      </w:r>
    </w:p>
    <w:p w:rsidR="4E557CBD" w:rsidRDefault="4E557CBD" w14:noSpellErr="1" w14:paraId="285BBA21" w14:textId="1B2EFFBD">
      <w:r w:rsidRPr="4E557CBD" w:rsidR="4E557CBD">
        <w:rPr>
          <w:rFonts w:ascii="Segoe UI" w:hAnsi="Segoe UI" w:cs="Segoe UI"/>
          <w:color w:val="3A3F47"/>
          <w:sz w:val="22"/>
          <w:szCs w:val="22"/>
        </w:rPr>
        <w:t>Multiple choice; share of respondents selecting each barrier.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6400"/>
        <w:gridCol w:w="2960"/>
      </w:tblGrid>
      <w:tr w:rsidR="4E557CBD" w:rsidTr="4E557CBD" w14:paraId="7F236497">
        <w:trPr>
          <w:trHeight w:val="300"/>
        </w:trPr>
        <w:tc>
          <w:tcPr>
            <w:tcW w:w="6400" w:type="dxa"/>
            <w:tcMar/>
          </w:tcPr>
          <w:p w:rsidR="4E557CBD" w:rsidRDefault="4E557CBD" w14:noSpellErr="1" w14:paraId="1F992708" w14:textId="28CFB850">
            <w:r w:rsidR="4E557CBD">
              <w:rPr/>
              <w:t>Barrier</w:t>
            </w:r>
          </w:p>
        </w:tc>
        <w:tc>
          <w:tcPr>
            <w:tcW w:w="2960" w:type="dxa"/>
            <w:tcMar/>
          </w:tcPr>
          <w:p w:rsidR="4E557CBD" w:rsidRDefault="4E557CBD" w14:noSpellErr="1" w14:paraId="6775FCAD" w14:textId="21AD9F14">
            <w:r w:rsidR="4E557CBD">
              <w:rPr/>
              <w:t>% of respondents</w:t>
            </w:r>
          </w:p>
        </w:tc>
      </w:tr>
      <w:tr w:rsidR="4E557CBD" w:rsidTr="4E557CBD" w14:paraId="48F2B8EB">
        <w:tc>
          <w:tcPr>
            <w:tcW w:w="6400" w:type="dxa"/>
            <w:tcMar/>
          </w:tcPr>
          <w:p w:rsidR="4E557CBD" w:rsidRDefault="4E557CBD" w14:noSpellErr="1" w14:paraId="39C5A9A7" w14:textId="38C2FF89">
            <w:r w:rsidR="4E557CBD">
              <w:rPr/>
              <w:t>No time to learn</w:t>
            </w:r>
          </w:p>
        </w:tc>
        <w:tc>
          <w:tcPr>
            <w:tcW w:w="2960" w:type="dxa"/>
            <w:tcMar/>
          </w:tcPr>
          <w:p w:rsidR="4E557CBD" w:rsidRDefault="4E557CBD" w14:noSpellErr="1" w14:paraId="43E905E7" w14:textId="31A0E64D">
            <w:r w:rsidR="4E557CBD">
              <w:rPr/>
              <w:t>48%</w:t>
            </w:r>
          </w:p>
        </w:tc>
      </w:tr>
      <w:tr w:rsidR="4E557CBD" w:rsidTr="4E557CBD" w14:paraId="6D332329">
        <w:tc>
          <w:tcPr>
            <w:tcW w:w="6400" w:type="dxa"/>
            <w:tcMar/>
          </w:tcPr>
          <w:p w:rsidR="4E557CBD" w:rsidRDefault="4E557CBD" w14:noSpellErr="1" w14:paraId="21BD2E86" w14:textId="48B646C2">
            <w:r w:rsidR="4E557CBD">
              <w:rPr/>
              <w:t>Not sure what is allowed (policy, data)</w:t>
            </w:r>
          </w:p>
        </w:tc>
        <w:tc>
          <w:tcPr>
            <w:tcW w:w="2960" w:type="dxa"/>
            <w:tcMar/>
          </w:tcPr>
          <w:p w:rsidR="4E557CBD" w:rsidRDefault="4E557CBD" w14:noSpellErr="1" w14:paraId="5C7AEB18" w14:textId="41942D86">
            <w:r w:rsidR="4E557CBD">
              <w:rPr/>
              <w:t>41%</w:t>
            </w:r>
          </w:p>
        </w:tc>
      </w:tr>
      <w:tr w:rsidR="4E557CBD" w:rsidTr="4E557CBD" w14:paraId="68C649CB">
        <w:tc>
          <w:tcPr>
            <w:tcW w:w="6400" w:type="dxa"/>
            <w:tcMar/>
          </w:tcPr>
          <w:p w:rsidR="4E557CBD" w:rsidRDefault="4E557CBD" w14:noSpellErr="1" w14:paraId="3CBEF8F3" w14:textId="58A98DFB">
            <w:r w:rsidR="4E557CBD">
              <w:rPr/>
              <w:t>No examples relevant to my job</w:t>
            </w:r>
          </w:p>
        </w:tc>
        <w:tc>
          <w:tcPr>
            <w:tcW w:w="2960" w:type="dxa"/>
            <w:tcMar/>
          </w:tcPr>
          <w:p w:rsidR="4E557CBD" w:rsidRDefault="4E557CBD" w14:noSpellErr="1" w14:paraId="422637BC" w14:textId="518774BF">
            <w:r w:rsidR="4E557CBD">
              <w:rPr/>
              <w:t>37%</w:t>
            </w:r>
          </w:p>
        </w:tc>
      </w:tr>
      <w:tr w:rsidR="4E557CBD" w:rsidTr="4E557CBD" w14:paraId="736FBCE8">
        <w:tc>
          <w:tcPr>
            <w:tcW w:w="6400" w:type="dxa"/>
            <w:tcMar/>
          </w:tcPr>
          <w:p w:rsidR="4E557CBD" w:rsidRDefault="4E557CBD" w14:noSpellErr="1" w14:paraId="189F2346" w14:textId="689CD534">
            <w:r w:rsidR="4E557CBD">
              <w:rPr/>
              <w:t>Tools not available to me</w:t>
            </w:r>
          </w:p>
        </w:tc>
        <w:tc>
          <w:tcPr>
            <w:tcW w:w="2960" w:type="dxa"/>
            <w:tcMar/>
          </w:tcPr>
          <w:p w:rsidR="4E557CBD" w:rsidRDefault="4E557CBD" w14:noSpellErr="1" w14:paraId="14E9EA58" w14:textId="617ABBF8">
            <w:r w:rsidR="4E557CBD">
              <w:rPr/>
              <w:t>26%</w:t>
            </w:r>
          </w:p>
        </w:tc>
      </w:tr>
      <w:tr w:rsidR="4E557CBD" w:rsidTr="4E557CBD" w14:paraId="62A3765E">
        <w:tc>
          <w:tcPr>
            <w:tcW w:w="6400" w:type="dxa"/>
            <w:tcMar/>
          </w:tcPr>
          <w:p w:rsidR="4E557CBD" w:rsidRDefault="4E557CBD" w14:noSpellErr="1" w14:paraId="3FC66973" w14:textId="78901C6D">
            <w:r w:rsidR="4E557CBD">
              <w:rPr/>
              <w:t>Worried about mistakes/accuracy</w:t>
            </w:r>
          </w:p>
        </w:tc>
        <w:tc>
          <w:tcPr>
            <w:tcW w:w="2960" w:type="dxa"/>
            <w:tcMar/>
          </w:tcPr>
          <w:p w:rsidR="4E557CBD" w:rsidRDefault="4E557CBD" w14:noSpellErr="1" w14:paraId="55D571A1" w14:textId="716E0331">
            <w:r w:rsidR="4E557CBD">
              <w:rPr/>
              <w:t>23%</w:t>
            </w:r>
          </w:p>
        </w:tc>
      </w:tr>
      <w:tr w:rsidR="4E557CBD" w:rsidTr="4E557CBD" w14:paraId="1390B20F">
        <w:tc>
          <w:tcPr>
            <w:tcW w:w="6400" w:type="dxa"/>
            <w:tcMar/>
          </w:tcPr>
          <w:p w:rsidR="4E557CBD" w:rsidRDefault="4E557CBD" w14:noSpellErr="1" w14:paraId="340EF580" w14:textId="088363A6">
            <w:r w:rsidR="4E557CBD">
              <w:rPr/>
              <w:t>Not interested</w:t>
            </w:r>
          </w:p>
        </w:tc>
        <w:tc>
          <w:tcPr>
            <w:tcW w:w="2960" w:type="dxa"/>
            <w:tcMar/>
          </w:tcPr>
          <w:p w:rsidR="4E557CBD" w:rsidRDefault="4E557CBD" w14:noSpellErr="1" w14:paraId="556AB466" w14:textId="01614A6A">
            <w:r w:rsidR="4E557CBD">
              <w:rPr/>
              <w:t>6%</w:t>
            </w:r>
          </w:p>
        </w:tc>
      </w:tr>
    </w:tbl>
    <w:p w:rsidR="4E557CBD" w:rsidP="4E557CBD" w:rsidRDefault="4E557CBD" w14:noSpellErr="1" w14:paraId="6A1B6EA7" w14:textId="5B5E9139">
      <w:pPr>
        <w:pStyle w:val="Heading1"/>
      </w:pPr>
      <w:r w:rsidRPr="4E557CBD" w:rsidR="4E557CBD">
        <w:rPr>
          <w:rFonts w:ascii="Segoe UI Semibold" w:hAnsi="Segoe UI Semibold" w:cs="Segoe UI Semibold"/>
          <w:color w:val="0F7C90" w:themeColor="accent6" w:themeTint="FF" w:themeShade="FF"/>
          <w:sz w:val="30"/>
          <w:szCs w:val="30"/>
        </w:rPr>
        <w:t>5. What employees want</w:t>
      </w:r>
    </w:p>
    <w:p w:rsidR="4E557CBD" w:rsidRDefault="4E557CBD" w14:noSpellErr="1" w14:paraId="22844DE0" w14:textId="6A2F4A72">
      <w:r w:rsidRPr="4E557CBD" w:rsidR="4E557CBD">
        <w:rPr>
          <w:rFonts w:ascii="Segoe UI" w:hAnsi="Segoe UI" w:cs="Segoe UI"/>
          <w:color w:val="3A3F47"/>
          <w:sz w:val="22"/>
          <w:szCs w:val="22"/>
        </w:rPr>
        <w:t>Top three preferred learning formats (% of respondents):</w:t>
      </w:r>
    </w:p>
    <w:p w:rsidR="4E557CBD" w:rsidP="4E557CBD" w:rsidRDefault="4E557CBD" w14:noSpellErr="1" w14:paraId="6F4E80EB" w14:textId="58DDF266">
      <w:pPr>
        <w:pStyle w:val="ListNumber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Short role-based sessions (54%)</w:t>
      </w:r>
    </w:p>
    <w:p w:rsidR="4E557CBD" w:rsidP="4E557CBD" w:rsidRDefault="4E557CBD" w14:noSpellErr="1" w14:paraId="6E80F2A4" w14:textId="44B8F4C1">
      <w:pPr>
        <w:pStyle w:val="ListNumber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Peer champions in my team (39%)</w:t>
      </w:r>
    </w:p>
    <w:p w:rsidR="4E557CBD" w:rsidP="4E557CBD" w:rsidRDefault="4E557CBD" w14:noSpellErr="1" w14:paraId="76B20844" w14:textId="1637F790">
      <w:pPr>
        <w:pStyle w:val="ListNumber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A prompt library for my job (35%)</w:t>
      </w:r>
    </w:p>
    <w:p w:rsidR="4E557CBD" w:rsidP="4E557CBD" w:rsidRDefault="4E557CBD" w14:noSpellErr="1" w14:paraId="695FE7AB" w14:textId="7D041300">
      <w:pPr>
        <w:pStyle w:val="Heading1"/>
      </w:pPr>
      <w:r w:rsidRPr="4E557CBD" w:rsidR="4E557CBD">
        <w:rPr>
          <w:rFonts w:ascii="Segoe UI Semibold" w:hAnsi="Segoe UI Semibold" w:cs="Segoe UI Semibold"/>
          <w:color w:val="0F7C90" w:themeColor="accent6" w:themeTint="FF" w:themeShade="FF"/>
          <w:sz w:val="30"/>
          <w:szCs w:val="30"/>
        </w:rPr>
        <w:t>6. Current state of enablement</w:t>
      </w:r>
    </w:p>
    <w:p w:rsidR="4E557CBD" w:rsidP="4E557CBD" w:rsidRDefault="4E557CBD" w14:noSpellErr="1" w14:paraId="7349461A" w14:textId="6B059AAD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1,200 Microsoft 365 Copilot licences assigned; 58% active in the last 30 days.</w:t>
      </w:r>
    </w:p>
    <w:p w:rsidR="4E557CBD" w:rsidP="4E557CBD" w:rsidRDefault="4E557CBD" w14:noSpellErr="1" w14:paraId="69F349E5" w14:textId="3FAC572E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AI-specific learning budget FY2026: USD 0.3M.</w:t>
      </w:r>
    </w:p>
    <w:p w:rsidR="4E557CBD" w:rsidP="4E557CBD" w:rsidRDefault="4E557CBD" w14:noSpellErr="1" w14:paraId="7A90020A" w14:textId="59EB420D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Average formal learning hours per employee: 14 per year.</w:t>
      </w:r>
    </w:p>
    <w:p w:rsidR="4E557CBD" w:rsidP="4E557CBD" w:rsidRDefault="4E557CBD" w14:noSpellErr="1" w14:paraId="37A4F88D" w14:textId="71188CC8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No AI champions network yet.</w:t>
      </w:r>
    </w:p>
    <w:p w:rsidR="4E557CBD" w:rsidP="4E557CBD" w:rsidRDefault="4E557CBD" w14:noSpellErr="1" w14:paraId="5D27EAAD" w14:textId="6C47FCAF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Responsible-AI guideline published in March 2026, but only 19% of respondents say they have read it.</w:t>
      </w:r>
    </w:p>
    <w:p w:rsidR="4E557CBD" w:rsidP="4E557CBD" w:rsidRDefault="4E557CBD" w14:noSpellErr="1" w14:paraId="3614C0F6" w14:textId="42AD6B3B">
      <w:pPr>
        <w:pStyle w:val="Heading1"/>
      </w:pPr>
      <w:r w:rsidRPr="4E557CBD" w:rsidR="4E557CBD">
        <w:rPr>
          <w:rFonts w:ascii="Segoe UI Semibold" w:hAnsi="Segoe UI Semibold" w:cs="Segoe UI Semibold"/>
          <w:color w:val="0F7C90" w:themeColor="accent6" w:themeTint="FF" w:themeShade="FF"/>
          <w:sz w:val="30"/>
          <w:szCs w:val="30"/>
        </w:rPr>
        <w:t>7. HR/L&amp;D notes from the steering discussion (September 2026)</w:t>
      </w:r>
    </w:p>
    <w:p w:rsidR="4E557CBD" w:rsidP="4E557CBD" w:rsidRDefault="4E557CBD" w14:noSpellErr="1" w14:paraId="4765C468" w14:textId="435D1D23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The leadership team asked for a proposal for an “AI skills for our workforce” programme before the FY2027 budget round.</w:t>
      </w:r>
    </w:p>
    <w:p w:rsidR="4E557CBD" w:rsidP="4E557CBD" w:rsidRDefault="4E557CBD" w14:noSpellErr="1" w14:paraId="1C339942" w14:textId="3136DE71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Preliminary FY2027 envelope under discussion: up to USD 1.4M.</w:t>
      </w:r>
    </w:p>
    <w:p w:rsidR="4E557CBD" w:rsidP="4E557CBD" w:rsidRDefault="4E557CBD" w14:noSpellErr="1" w14:paraId="37966086" w14:textId="5DADDA76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Concern that Operations &amp; Supply Chain and Customer Service, the largest populations, are lagging.</w:t>
      </w:r>
    </w:p>
    <w:p w:rsidR="4E557CBD" w:rsidP="4E557CBD" w:rsidRDefault="4E557CBD" w14:noSpellErr="1" w14:paraId="4C2CE424" w14:textId="22F041D1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IT warns about the use of non-approved tools in Customer Service and Marketing.</w:t>
      </w:r>
    </w:p>
    <w:p w:rsidR="4E557CBD" w:rsidP="4E557CBD" w:rsidRDefault="4E557CBD" w14:noSpellErr="1" w14:paraId="589932D3" w14:textId="7D0944CE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Open question: whether to make AI training mandatory.</w:t>
      </w:r>
    </w:p>
    <w:p w:rsidR="4E557CBD" w:rsidP="4E557CBD" w:rsidRDefault="4E557CBD" w14:noSpellErr="1" w14:paraId="55784DE1" w14:textId="5D9827B9">
      <w:pPr>
        <w:pStyle w:val="ListBullet"/>
        <w:rPr/>
      </w:pPr>
      <w:r w:rsidRPr="4E557CBD" w:rsidR="4E557CBD">
        <w:rPr>
          <w:rFonts w:ascii="Segoe UI" w:hAnsi="Segoe UI" w:cs="Segoe UI"/>
          <w:color w:val="3A3F47"/>
          <w:sz w:val="22"/>
          <w:szCs w:val="22"/>
        </w:rPr>
        <w:t>Next step: research report and options for the leadership team.</w:t>
      </w:r>
    </w:p>
    <w:p w:rsidR="4E557CBD" w:rsidRDefault="4E557CBD" w14:noSpellErr="1" w14:paraId="1F90D7A0" w14:textId="71021479">
      <w:r w:rsidRPr="4E557CBD" w:rsidR="4E557CBD">
        <w:rPr>
          <w:rFonts w:ascii="Segoe UI" w:hAnsi="Segoe UI" w:cs="Segoe UI"/>
          <w:i w:val="1"/>
          <w:iCs w:val="1"/>
          <w:color w:val="3A3F47"/>
          <w:sz w:val="18"/>
          <w:szCs w:val="18"/>
        </w:rPr>
        <w:t>Source: Contoso HR People Analytics, AI Skills Pulse Survey 2026. All names and figures are fictitious and for training use only.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d914b1392d88414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.xml><?xml version="1.0" encoding="utf-8"?>
<w:hdr xmlns:w="http://schemas.openxmlformats.org/wordprocessingml/2006/main">
  <w:p xmlns:w14="http://schemas.microsoft.com/office/word/2010/wordml" xmlns:p2="http://schemas.microsoft.com/office/word/2010/wordml" w:rsidR="4E557CBD" w:rsidRDefault="4E557CBD" p2:noSpellErr="1" w14:paraId="7B18B2B4" w14:textId="72100982">
    <w:r w:rsidR="4E557CBD">
      <w:rPr/>
      <w:t>CONTOSO LTD – Internal – fictitious demo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C5B"/>
    <w:rsid w:val="00AA1D8D"/>
    <w:rsid w:val="00B47730"/>
    <w:rsid w:val="00CB0664"/>
    <w:rsid w:val="00FC693F"/>
    <w:rsid w:val="0A3DCFA1"/>
    <w:rsid w:val="0A3DCFA1"/>
    <w:rsid w:val="0DAD4865"/>
    <w:rsid w:val="147FC3B7"/>
    <w:rsid w:val="160AA73B"/>
    <w:rsid w:val="190EA2B3"/>
    <w:rsid w:val="1D84D683"/>
    <w:rsid w:val="1F6591CE"/>
    <w:rsid w:val="20EA3013"/>
    <w:rsid w:val="230A655C"/>
    <w:rsid w:val="29296F6A"/>
    <w:rsid w:val="30A5CB11"/>
    <w:rsid w:val="31F11826"/>
    <w:rsid w:val="31F11826"/>
    <w:rsid w:val="34744838"/>
    <w:rsid w:val="34744838"/>
    <w:rsid w:val="399B0754"/>
    <w:rsid w:val="3B9546E4"/>
    <w:rsid w:val="4082DCB0"/>
    <w:rsid w:val="42991F72"/>
    <w:rsid w:val="4886B07D"/>
    <w:rsid w:val="4A56315B"/>
    <w:rsid w:val="4E557CBD"/>
    <w:rsid w:val="50DA3585"/>
    <w:rsid w:val="515F4454"/>
    <w:rsid w:val="52E0E382"/>
    <w:rsid w:val="53B9D45E"/>
    <w:rsid w:val="54CE3AAE"/>
    <w:rsid w:val="577708F6"/>
    <w:rsid w:val="6450B37D"/>
    <w:rsid w:val="650B1067"/>
    <w:rsid w:val="650B1067"/>
    <w:rsid w:val="66E9DD0F"/>
    <w:rsid w:val="673CB897"/>
    <w:rsid w:val="6748D587"/>
    <w:rsid w:val="6748D587"/>
    <w:rsid w:val="6B236737"/>
    <w:rsid w:val="6C118EB8"/>
    <w:rsid w:val="6C118EB8"/>
    <w:rsid w:val="71280ABB"/>
    <w:rsid w:val="71280ABB"/>
    <w:rsid w:val="71CD2C63"/>
    <w:rsid w:val="71CD2C63"/>
    <w:rsid w:val="71E9BC4A"/>
    <w:rsid w:val="75727189"/>
    <w:rsid w:val="75BFA7DE"/>
    <w:rsid w:val="75BFA7DE"/>
    <w:rsid w:val="7B1931B0"/>
    <w:rsid w:val="7D49171F"/>
    <w:rsid w:val="7D49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1A7145C-EED4-4247-8F17-2F7A653638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d914b1392d88414d" /></Relationships>
</file>

<file path=word/theme/theme1.xml><?xml version="1.0" encoding="utf-8"?>
<a:theme xmlns:a="http://schemas.openxmlformats.org/drawingml/2006/main" name="Office Theme">
  <a:themeElements>
    <a:clrScheme name="Custom 0F7C90">
      <a:dk1>
        <a:srgbClr val="14213D"/>
      </a:dk1>
      <a:lt1>
        <a:srgbClr val="FFFFFF"/>
      </a:lt1>
      <a:dk2>
        <a:srgbClr val="0F7C90"/>
      </a:dk2>
      <a:lt2>
        <a:srgbClr val="EEECE1"/>
      </a:lt2>
      <a:accent1>
        <a:srgbClr val="0F7C90"/>
      </a:accent1>
      <a:accent2>
        <a:srgbClr val="0F7C90"/>
      </a:accent2>
      <a:accent3>
        <a:srgbClr val="0F7C90"/>
      </a:accent3>
      <a:accent4>
        <a:srgbClr val="0F7C90"/>
      </a:accent4>
      <a:accent5>
        <a:srgbClr val="0F7C90"/>
      </a:accent5>
      <a:accent6>
        <a:srgbClr val="0F7C90"/>
      </a:accent6>
      <a:hlink>
        <a:srgbClr val="0F7C90"/>
      </a:hlink>
      <a:folHlink>
        <a:srgbClr val="0F7C9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Marco Obinu</lastModifiedBy>
  <revision>2</revision>
  <dcterms:created xsi:type="dcterms:W3CDTF">2026-10-19T16:32:49.0000000Z</dcterms:created>
  <dcterms:modified xsi:type="dcterms:W3CDTF">2026-10-19T16:39:49.5766075Z</dcterms:modified>
  <category/>
</coreProperties>
</file>
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2AAF4B2" w14:paraId="672A6659" wp14:textId="77777777" wp14:noSpellErr="1">
      <w:pPr>
        <w:pStyle w:val="Title"/>
      </w:pPr>
      <w:r w:rsidRPr="52AAF4B2" w:rsidR="52AAF4B2">
        <w:rPr>
          <w:rFonts w:ascii="Segoe UI Semibold" w:hAnsi="Segoe UI Semibold" w:cs="Segoe UI Semibold"/>
          <w:color w:val="14213D" w:themeColor="text1" w:themeTint="FF" w:themeShade="FF"/>
          <w:sz w:val="52"/>
          <w:szCs w:val="52"/>
        </w:rPr>
        <w:t>[Report title]</w:t>
      </w:r>
    </w:p>
    <w:p w:rsidR="52AAF4B2" w:rsidP="52AAF4B2" w:rsidRDefault="52AAF4B2" w14:noSpellErr="1" w14:paraId="2DB577CC" w14:textId="59FBAE40">
      <w:pPr>
        <w:pStyle w:val="Subtitle"/>
        <w:rPr/>
      </w:pPr>
      <w:r w:rsidRPr="52AAF4B2" w:rsidR="52AAF4B2">
        <w:rPr>
          <w:rFonts w:ascii="Segoe UI" w:hAnsi="Segoe UI" w:cs="Segoe UI"/>
          <w:color w:val="0F7C90" w:themeColor="accent6" w:themeTint="FF" w:themeShade="FF"/>
          <w:sz w:val="24"/>
          <w:szCs w:val="24"/>
        </w:rPr>
        <w:t>[Audience] | [Date] | Prepared by [Role]</w:t>
      </w:r>
    </w:p>
    <w:p w:rsidR="52AAF4B2" w:rsidP="52AAF4B2" w:rsidRDefault="52AAF4B2" w14:noSpellErr="1" w14:paraId="6F83C9B8" w14:textId="13EE862C">
      <w:pPr>
        <w:pStyle w:val="Heading1"/>
      </w:pPr>
      <w:r w:rsidRPr="52AAF4B2" w:rsidR="52AAF4B2">
        <w:rPr>
          <w:rFonts w:ascii="Segoe UI Semibold" w:hAnsi="Segoe UI Semibold" w:cs="Segoe UI Semibold"/>
          <w:color w:val="0F7C90" w:themeColor="accent6" w:themeTint="FF" w:themeShade="FF"/>
          <w:sz w:val="32"/>
          <w:szCs w:val="32"/>
        </w:rPr>
        <w:t>[Executive summary]</w:t>
      </w:r>
    </w:p>
    <w:p w:rsidR="52AAF4B2" w:rsidRDefault="52AAF4B2" w14:noSpellErr="1" w14:paraId="3F10DE53" w14:textId="5C88D2D1">
      <w:r w:rsidRPr="52AAF4B2" w:rsidR="52AAF4B2">
        <w:rPr>
          <w:rFonts w:ascii="Segoe UI" w:hAnsi="Segoe UI" w:cs="Segoe UI"/>
          <w:color w:val="3A3F47"/>
          <w:sz w:val="22"/>
          <w:szCs w:val="22"/>
        </w:rPr>
        <w:t>[Max 120 words: the key message, the decision needed, the recommendation.]</w:t>
      </w:r>
    </w:p>
    <w:p w:rsidR="52AAF4B2" w:rsidP="52AAF4B2" w:rsidRDefault="52AAF4B2" w14:noSpellErr="1" w14:paraId="499CA872" w14:textId="32FC40D1">
      <w:pPr>
        <w:pStyle w:val="Heading1"/>
      </w:pPr>
      <w:r w:rsidRPr="52AAF4B2" w:rsidR="52AAF4B2">
        <w:rPr>
          <w:rFonts w:ascii="Segoe UI Semibold" w:hAnsi="Segoe UI Semibold" w:cs="Segoe UI Semibold"/>
          <w:color w:val="0F7C90" w:themeColor="accent6" w:themeTint="FF" w:themeShade="FF"/>
          <w:sz w:val="32"/>
          <w:szCs w:val="32"/>
        </w:rPr>
        <w:t>[Section heading]</w:t>
      </w:r>
    </w:p>
    <w:p w:rsidR="52AAF4B2" w:rsidRDefault="52AAF4B2" w14:noSpellErr="1" w14:paraId="2DEBEC1E" w14:textId="71BC38CC">
      <w:r w:rsidRPr="52AAF4B2" w:rsidR="52AAF4B2">
        <w:rPr>
          <w:rFonts w:ascii="Segoe UI" w:hAnsi="Segoe UI" w:cs="Segoe UI"/>
          <w:color w:val="3A3F47"/>
          <w:sz w:val="22"/>
          <w:szCs w:val="22"/>
        </w:rPr>
        <w:t>[Body text in Segoe UI 11 pt. One idea per paragraph.]</w:t>
      </w:r>
    </w:p>
    <w:p w:rsidR="52AAF4B2" w:rsidP="52AAF4B2" w:rsidRDefault="52AAF4B2" w14:noSpellErr="1" w14:paraId="7C1988E1" w14:textId="4E8CC4CD">
      <w:pPr>
        <w:pStyle w:val="Heading2"/>
      </w:pPr>
      <w:r w:rsidRPr="52AAF4B2" w:rsidR="52AAF4B2">
        <w:rPr>
          <w:rFonts w:ascii="Segoe UI Semibold" w:hAnsi="Segoe UI Semibold" w:cs="Segoe UI Semibold"/>
          <w:color w:val="0F7C90" w:themeColor="accent6" w:themeTint="FF" w:themeShade="FF"/>
          <w:sz w:val="26"/>
          <w:szCs w:val="26"/>
        </w:rPr>
        <w:t>[Sub-heading]</w:t>
      </w:r>
    </w:p>
    <w:p w:rsidR="52AAF4B2" w:rsidP="52AAF4B2" w:rsidRDefault="52AAF4B2" w14:noSpellErr="1" w14:paraId="23B0AC37" w14:textId="42AF6F7B">
      <w:pPr>
        <w:pStyle w:val="ListBullet"/>
        <w:rPr/>
      </w:pPr>
      <w:r w:rsidRPr="52AAF4B2" w:rsidR="52AAF4B2">
        <w:rPr>
          <w:rFonts w:ascii="Segoe UI" w:hAnsi="Segoe UI" w:cs="Segoe UI"/>
          <w:color w:val="3A3F47"/>
          <w:sz w:val="22"/>
          <w:szCs w:val="22"/>
        </w:rPr>
        <w:t>[Key point]</w:t>
      </w:r>
    </w:p>
    <w:p w:rsidR="52AAF4B2" w:rsidP="52AAF4B2" w:rsidRDefault="52AAF4B2" w14:noSpellErr="1" w14:paraId="2E5EA706" w14:textId="450D84F6">
      <w:pPr>
        <w:pStyle w:val="ListBullet"/>
        <w:rPr/>
      </w:pPr>
      <w:r w:rsidRPr="52AAF4B2" w:rsidR="52AAF4B2">
        <w:rPr>
          <w:rFonts w:ascii="Segoe UI" w:hAnsi="Segoe UI" w:cs="Segoe UI"/>
          <w:color w:val="3A3F47"/>
          <w:sz w:val="22"/>
          <w:szCs w:val="22"/>
        </w:rPr>
        <w:t>[Key point]</w:t>
      </w:r>
    </w:p>
    <w:p w:rsidR="52AAF4B2" w:rsidP="52AAF4B2" w:rsidRDefault="52AAF4B2" w14:noSpellErr="1" w14:paraId="77D5495B" w14:textId="7C126AA3">
      <w:pPr>
        <w:pStyle w:val="Heading1"/>
      </w:pPr>
      <w:r w:rsidRPr="52AAF4B2" w:rsidR="52AAF4B2">
        <w:rPr>
          <w:rFonts w:ascii="Segoe UI Semibold" w:hAnsi="Segoe UI Semibold" w:cs="Segoe UI Semibold"/>
          <w:color w:val="0F7C90" w:themeColor="accent6" w:themeTint="FF" w:themeShade="FF"/>
          <w:sz w:val="32"/>
          <w:szCs w:val="32"/>
        </w:rPr>
        <w:t>[Example table]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52AAF4B2" w:rsidTr="52AAF4B2" w14:paraId="4CEFC7BF">
        <w:trPr>
          <w:trHeight w:val="300"/>
        </w:trPr>
        <w:tc>
          <w:tcPr>
            <w:tcW w:w="3120" w:type="dxa"/>
            <w:tcMar/>
          </w:tcPr>
          <w:p w:rsidR="52AAF4B2" w:rsidRDefault="52AAF4B2" w14:noSpellErr="1" w14:paraId="50B4EBBB" w14:textId="3A5A1869">
            <w:r w:rsidRPr="52AAF4B2" w:rsidR="52AAF4B2">
              <w:rPr>
                <w:rFonts w:ascii="Segoe UI Semibold" w:hAnsi="Segoe UI Semibold" w:cs="Segoe UI Semibold"/>
                <w:b w:val="1"/>
                <w:bCs w:val="1"/>
                <w:color w:val="FFFFFF" w:themeColor="background1" w:themeTint="FF" w:themeShade="FF"/>
              </w:rPr>
              <w:t>[Column 1]</w:t>
            </w:r>
          </w:p>
        </w:tc>
        <w:tc>
          <w:tcPr>
            <w:tcW w:w="3120" w:type="dxa"/>
            <w:tcMar/>
          </w:tcPr>
          <w:p w:rsidR="52AAF4B2" w:rsidRDefault="52AAF4B2" w14:noSpellErr="1" w14:paraId="7CB07600" w14:textId="3337FF2D">
            <w:r w:rsidRPr="52AAF4B2" w:rsidR="52AAF4B2">
              <w:rPr>
                <w:rFonts w:ascii="Segoe UI Semibold" w:hAnsi="Segoe UI Semibold" w:cs="Segoe UI Semibold"/>
                <w:b w:val="1"/>
                <w:bCs w:val="1"/>
                <w:color w:val="FFFFFF" w:themeColor="background1" w:themeTint="FF" w:themeShade="FF"/>
              </w:rPr>
              <w:t>[Column 2]</w:t>
            </w:r>
          </w:p>
        </w:tc>
        <w:tc>
          <w:tcPr>
            <w:tcW w:w="3120" w:type="dxa"/>
            <w:tcMar/>
          </w:tcPr>
          <w:p w:rsidR="52AAF4B2" w:rsidRDefault="52AAF4B2" w14:noSpellErr="1" w14:paraId="46BA2687" w14:textId="2C15E5F1">
            <w:r w:rsidRPr="52AAF4B2" w:rsidR="52AAF4B2">
              <w:rPr>
                <w:rFonts w:ascii="Segoe UI Semibold" w:hAnsi="Segoe UI Semibold" w:cs="Segoe UI Semibold"/>
                <w:b w:val="1"/>
                <w:bCs w:val="1"/>
                <w:color w:val="FFFFFF" w:themeColor="background1" w:themeTint="FF" w:themeShade="FF"/>
              </w:rPr>
              <w:t>[Column 3]</w:t>
            </w:r>
          </w:p>
        </w:tc>
      </w:tr>
      <w:tr w:rsidR="52AAF4B2" w:rsidTr="52AAF4B2" w14:paraId="6A412627">
        <w:tc>
          <w:tcPr>
            <w:tcW w:w="3120" w:type="dxa"/>
            <w:tcMar/>
          </w:tcPr>
          <w:p w:rsidR="52AAF4B2" w:rsidRDefault="52AAF4B2" w14:noSpellErr="1" w14:paraId="55DB9213" w14:textId="432B4666">
            <w:r w:rsidR="52AAF4B2">
              <w:rPr/>
              <w:t>[Value]</w:t>
            </w:r>
          </w:p>
        </w:tc>
        <w:tc>
          <w:tcPr>
            <w:tcW w:w="3120" w:type="dxa"/>
            <w:tcMar/>
          </w:tcPr>
          <w:p w:rsidR="52AAF4B2" w:rsidRDefault="52AAF4B2" w14:noSpellErr="1" w14:paraId="7F3E7162" w14:textId="3C092D2A">
            <w:r w:rsidR="52AAF4B2">
              <w:rPr/>
              <w:t>[Value]</w:t>
            </w:r>
          </w:p>
        </w:tc>
        <w:tc>
          <w:tcPr>
            <w:tcW w:w="3120" w:type="dxa"/>
            <w:tcMar/>
          </w:tcPr>
          <w:p w:rsidR="52AAF4B2" w:rsidRDefault="52AAF4B2" w14:noSpellErr="1" w14:paraId="4F45E3E9" w14:textId="34E713EE">
            <w:r w:rsidR="52AAF4B2">
              <w:rPr/>
              <w:t>[Value]</w:t>
            </w:r>
          </w:p>
        </w:tc>
      </w:tr>
      <w:tr w:rsidR="52AAF4B2" w:rsidTr="52AAF4B2" w14:paraId="413681FD">
        <w:tc>
          <w:tcPr>
            <w:tcW w:w="3120" w:type="dxa"/>
            <w:tcMar/>
          </w:tcPr>
          <w:p w:rsidR="52AAF4B2" w:rsidRDefault="52AAF4B2" w14:noSpellErr="1" w14:paraId="467587BD" w14:textId="4BFC7463">
            <w:r w:rsidR="52AAF4B2">
              <w:rPr/>
              <w:t>[Value]</w:t>
            </w:r>
          </w:p>
        </w:tc>
        <w:tc>
          <w:tcPr>
            <w:tcW w:w="3120" w:type="dxa"/>
            <w:tcMar/>
          </w:tcPr>
          <w:p w:rsidR="52AAF4B2" w:rsidRDefault="52AAF4B2" w14:noSpellErr="1" w14:paraId="7D2A7E49" w14:textId="44DA5B27">
            <w:r w:rsidR="52AAF4B2">
              <w:rPr/>
              <w:t>[Value]</w:t>
            </w:r>
          </w:p>
        </w:tc>
        <w:tc>
          <w:tcPr>
            <w:tcW w:w="3120" w:type="dxa"/>
            <w:tcMar/>
          </w:tcPr>
          <w:p w:rsidR="52AAF4B2" w:rsidRDefault="52AAF4B2" w14:noSpellErr="1" w14:paraId="49981A55" w14:textId="3DB841EB">
            <w:r w:rsidR="52AAF4B2">
              <w:rPr/>
              <w:t>[Value]</w:t>
            </w:r>
          </w:p>
        </w:tc>
      </w:tr>
    </w:tbl>
    <w:p w:rsidR="52AAF4B2" w:rsidP="52AAF4B2" w:rsidRDefault="52AAF4B2" w14:noSpellErr="1" w14:paraId="17BEDA98" w14:textId="394590AF">
      <w:pPr>
        <w:pStyle w:val="IntenseQuote"/>
      </w:pPr>
      <w:r w:rsidRPr="52AAF4B2" w:rsidR="52AAF4B2">
        <w:rPr>
          <w:rFonts w:ascii="Segoe UI" w:hAnsi="Segoe UI" w:cs="Segoe UI"/>
          <w:i w:val="1"/>
          <w:iCs w:val="1"/>
          <w:color w:val="0F7C90" w:themeColor="accent6" w:themeTint="FF" w:themeShade="FF"/>
          <w:sz w:val="24"/>
          <w:szCs w:val="24"/>
        </w:rPr>
        <w:t>[Callout: one key takeaway, max 25 words]</w:t>
      </w:r>
    </w:p>
    <w:p w:rsidR="52AAF4B2" w:rsidP="52AAF4B2" w:rsidRDefault="52AAF4B2" w14:noSpellErr="1" w14:paraId="21B564BA" w14:textId="7C5B3B61">
      <w:pPr>
        <w:pStyle w:val="Heading1"/>
      </w:pPr>
      <w:r w:rsidRPr="52AAF4B2" w:rsidR="52AAF4B2">
        <w:rPr>
          <w:rFonts w:ascii="Segoe UI Semibold" w:hAnsi="Segoe UI Semibold" w:cs="Segoe UI Semibold"/>
          <w:color w:val="0F7C90" w:themeColor="accent6" w:themeTint="FF" w:themeShade="FF"/>
          <w:sz w:val="32"/>
          <w:szCs w:val="32"/>
        </w:rPr>
        <w:t>[Decisions needed]</w:t>
      </w:r>
    </w:p>
    <w:p w:rsidR="52AAF4B2" w:rsidP="52AAF4B2" w:rsidRDefault="52AAF4B2" w14:noSpellErr="1" w14:paraId="7B6E70C4" w14:textId="3BC25CF5">
      <w:pPr>
        <w:pStyle w:val="ListNumber"/>
        <w:rPr/>
      </w:pPr>
      <w:r w:rsidRPr="52AAF4B2" w:rsidR="52AAF4B2">
        <w:rPr>
          <w:rFonts w:ascii="Segoe UI" w:hAnsi="Segoe UI" w:cs="Segoe UI"/>
          <w:color w:val="3A3F47"/>
          <w:sz w:val="22"/>
          <w:szCs w:val="22"/>
        </w:rPr>
        <w:t>[Decision]</w:t>
      </w:r>
    </w:p>
    <w:p w:rsidR="52AAF4B2" w:rsidP="52AAF4B2" w:rsidRDefault="52AAF4B2" w14:noSpellErr="1" w14:paraId="53EC160B" w14:textId="7558370F">
      <w:pPr>
        <w:pStyle w:val="ListNumber"/>
        <w:rPr/>
      </w:pPr>
      <w:r w:rsidRPr="52AAF4B2" w:rsidR="52AAF4B2">
        <w:rPr>
          <w:rFonts w:ascii="Segoe UI" w:hAnsi="Segoe UI" w:cs="Segoe UI"/>
          <w:color w:val="3A3F47"/>
          <w:sz w:val="22"/>
          <w:szCs w:val="22"/>
        </w:rPr>
        <w:t>[Decision]</w:t>
      </w:r>
    </w:p>
    <w:p w:rsidR="52AAF4B2" w:rsidP="52AAF4B2" w:rsidRDefault="52AAF4B2" w14:noSpellErr="1" w14:paraId="39C2C1DC" w14:textId="6CE5012D">
      <w:pPr>
        <w:pStyle w:val="Heading1"/>
      </w:pPr>
      <w:r w:rsidRPr="52AAF4B2" w:rsidR="52AAF4B2">
        <w:rPr>
          <w:rFonts w:ascii="Segoe UI Semibold" w:hAnsi="Segoe UI Semibold" w:cs="Segoe UI Semibold"/>
          <w:color w:val="0F7C90" w:themeColor="accent6" w:themeTint="FF" w:themeShade="FF"/>
          <w:sz w:val="32"/>
          <w:szCs w:val="32"/>
        </w:rPr>
        <w:t>[Next steps and owners]</w:t>
      </w:r>
    </w:p>
    <w:p w:rsidR="52AAF4B2" w:rsidRDefault="52AAF4B2" w14:noSpellErr="1" w14:paraId="573D75EB" w14:textId="6F262732">
      <w:r w:rsidRPr="52AAF4B2" w:rsidR="52AAF4B2">
        <w:rPr>
          <w:rFonts w:ascii="Segoe UI" w:hAnsi="Segoe UI" w:cs="Segoe UI"/>
          <w:color w:val="3A3F47"/>
          <w:sz w:val="22"/>
          <w:szCs w:val="22"/>
        </w:rPr>
        <w:t>[Next step] – owner: [Role] – due: [Date]. [One line per action; use roles, not names.]</w:t>
      </w:r>
    </w:p>
    <w:p w:rsidR="52AAF4B2" w:rsidRDefault="52AAF4B2" w14:noSpellErr="1" w14:paraId="29592C57" w14:textId="56C13FBB">
      <w:r w:rsidRPr="52AAF4B2" w:rsidR="52AAF4B2">
        <w:rPr>
          <w:rFonts w:ascii="Segoe UI" w:hAnsi="Segoe UI" w:cs="Segoe UI"/>
          <w:i w:val="1"/>
          <w:iCs w:val="1"/>
          <w:color w:val="3A3F47"/>
          <w:sz w:val="18"/>
          <w:szCs w:val="18"/>
        </w:rPr>
        <w:t>Template guidance: keep the report to 2 pages; use these styles for titles, headings, tables and callouts; use roles, not names.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983a83c401564c9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.xml><?xml version="1.0" encoding="utf-8"?>
<w:hdr xmlns:w="http://schemas.openxmlformats.org/wordprocessingml/2006/main">
  <w:p xmlns:w14="http://schemas.microsoft.com/office/word/2010/wordml" xmlns:p2="http://schemas.microsoft.com/office/word/2010/wordml" w:rsidR="52AAF4B2" w:rsidRDefault="52AAF4B2" p2:noSpellErr="1" w14:paraId="51F3B080" w14:textId="3AC8354D">
    <w:r w:rsidR="52AAF4B2">
      <w:rPr/>
      <w:t>CONTOSO LTD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C305E0"/>
    <w:rsid w:val="16167E25"/>
    <w:rsid w:val="1AA3B14C"/>
    <w:rsid w:val="1CB44E1B"/>
    <w:rsid w:val="1CB44E1B"/>
    <w:rsid w:val="297FB182"/>
    <w:rsid w:val="3DE7A233"/>
    <w:rsid w:val="3E295AA0"/>
    <w:rsid w:val="40187568"/>
    <w:rsid w:val="40187568"/>
    <w:rsid w:val="4ED22E34"/>
    <w:rsid w:val="52AAF4B2"/>
    <w:rsid w:val="5551D38D"/>
    <w:rsid w:val="5A73AC0D"/>
    <w:rsid w:val="60BE560E"/>
    <w:rsid w:val="704F7DEB"/>
    <w:rsid w:val="784E5792"/>
    <w:rsid w:val="784E5792"/>
    <w:rsid w:val="79D5C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5250BB2-FB0F-4153-B475-1DF917A09F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983a83c401564c9f" /></Relationships>
</file>

<file path=word/theme/theme1.xml><?xml version="1.0" encoding="utf-8"?>
<a:theme xmlns:a="http://schemas.openxmlformats.org/drawingml/2006/main" name="Office Theme">
  <a:themeElements>
    <a:clrScheme name="Custom 0F7C90">
      <a:dk1>
        <a:srgbClr val="14213D"/>
      </a:dk1>
      <a:lt1>
        <a:srgbClr val="FFFFFF"/>
      </a:lt1>
      <a:dk2>
        <a:srgbClr val="0F7C90"/>
      </a:dk2>
      <a:lt2>
        <a:srgbClr val="EEECE1"/>
      </a:lt2>
      <a:accent1>
        <a:srgbClr val="0F7C90"/>
      </a:accent1>
      <a:accent2>
        <a:srgbClr val="0F7C90"/>
      </a:accent2>
      <a:accent3>
        <a:srgbClr val="0F7C90"/>
      </a:accent3>
      <a:accent4>
        <a:srgbClr val="0F7C90"/>
      </a:accent4>
      <a:accent5>
        <a:srgbClr val="0F7C90"/>
      </a:accent5>
      <a:accent6>
        <a:srgbClr val="0F7C90"/>
      </a:accent6>
      <a:hlink>
        <a:srgbClr val="0F7C90"/>
      </a:hlink>
      <a:folHlink>
        <a:srgbClr val="0F7C9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Marco Obinu</lastModifiedBy>
  <revision>2</revision>
  <dcterms:created xsi:type="dcterms:W3CDTF">2026-10-19T16:32:49.0000000Z</dcterms:created>
  <dcterms:modified xsi:type="dcterms:W3CDTF">2026-10-19T16:38:20.6278251Z</dcterms:modified>
  <category/>
</coreProperties>
</file>